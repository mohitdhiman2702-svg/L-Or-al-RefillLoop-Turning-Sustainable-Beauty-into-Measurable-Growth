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Aptos" w:hAnsi="Aptos"/>
          <w:color w:val="263444"/>
          <w:sz w:val="18"/>
        </w:rPr>
        <w:id w:val="-1239547428"/>
        <w:docPartObj>
          <w:docPartGallery w:val="Cover Pages"/>
          <w:docPartUnique/>
        </w:docPartObj>
      </w:sdtPr>
      <w:sdtEndPr>
        <w:rPr>
          <w:rFonts w:hint="eastAsia"/>
          <w:b/>
          <w:color w:val="113653"/>
          <w:sz w:val="24"/>
          <w:szCs w:val="24"/>
        </w:rPr>
      </w:sdtEndPr>
      <w:sdtContent>
        <w:p w14:paraId="79C778D0" w14:textId="4FAB329A" w:rsidR="00E74687" w:rsidRDefault="00E74687">
          <w:pPr>
            <w:pStyle w:val="NoSpacing"/>
          </w:pPr>
          <w:r>
            <w:rPr>
              <w:noProof/>
            </w:rPr>
            <mc:AlternateContent>
              <mc:Choice Requires="wpg">
                <w:drawing>
                  <wp:anchor distT="0" distB="0" distL="114300" distR="114300" simplePos="0" relativeHeight="251652608" behindDoc="1" locked="0" layoutInCell="1" allowOverlap="1" wp14:anchorId="7472C051" wp14:editId="7148CDE5">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14:paraId="35E419B3" w14:textId="53058928" w:rsidR="00E74687" w:rsidRDefault="00A11F9B">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7472C051" id="Group 2" o:spid="_x0000_s1026" style="position:absolute;margin-left:0;margin-top:0;width:172.8pt;height:718.55pt;z-index:-251663872;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" adj="18883" fillcolor="#4f81bd [3204]" stroked="f" strokeweight="2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14:paraId="35E419B3" w14:textId="53058928" w:rsidR="00E74687" w:rsidRDefault="00A11F9B">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1f497d [3215]" strokecolor="#1f497d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1f497d [3215]" strokecolor="#1f497d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1f497d [3215]" strokecolor="#1f497d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1f497d [3215]" strokecolor="#1f497d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1f497d [3215]" strokecolor="#1f497d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1f497d [3215]" strokecolor="#1f497d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1f497d [3215]" strokecolor="#1f497d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56704" behindDoc="0" locked="0" layoutInCell="1" allowOverlap="1" wp14:anchorId="59F8E4B4" wp14:editId="0DCDA6D8">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1A7CC1" w14:textId="026C6B29" w:rsidR="00E74687" w:rsidRPr="00913B24" w:rsidRDefault="00D157F2">
                                <w:pPr>
                                  <w:pStyle w:val="NoSpacing"/>
                                  <w:rPr>
                                    <w:rFonts w:asciiTheme="majorHAnsi" w:eastAsiaTheme="majorEastAsia" w:hAnsiTheme="majorHAnsi" w:cstheme="majorBidi"/>
                                    <w:color w:val="17365D" w:themeColor="text2" w:themeShade="BF"/>
                                    <w:sz w:val="72"/>
                                    <w:szCs w:val="72"/>
                                  </w:rPr>
                                </w:pPr>
                                <w:sdt>
                                  <w:sdtPr>
                                    <w:rPr>
                                      <w:color w:val="17365D" w:themeColor="text2" w:themeShade="BF"/>
                                      <w:sz w:val="72"/>
                                      <w:szCs w:val="72"/>
                                    </w:rPr>
                                    <w:alias w:val="Title"/>
                                    <w:tag w:val=""/>
                                    <w:id w:val="-705018352"/>
                                    <w:showingPlcHdr/>
                                    <w:dataBinding w:prefixMappings="xmlns:ns0='http://purl.org/dc/elements/1.1/' xmlns:ns1='http://schemas.openxmlformats.org/package/2006/metadata/core-properties' " w:xpath="/ns1:coreProperties[1]/ns0:title[1]" w:storeItemID="{6C3C8BC8-F283-45AE-878A-BAB7291924A1}"/>
                                    <w:text/>
                                  </w:sdtPr>
                                  <w:sdtEndPr/>
                                  <w:sdtContent>
                                    <w:r w:rsidR="00E04B5D">
                                      <w:rPr>
                                        <w:color w:val="17365D" w:themeColor="text2" w:themeShade="BF"/>
                                        <w:sz w:val="72"/>
                                        <w:szCs w:val="72"/>
                                      </w:rPr>
                                      <w:t xml:space="preserve">     </w:t>
                                    </w:r>
                                  </w:sdtContent>
                                </w:sdt>
                              </w:p>
                              <w:p w14:paraId="1F30EC41" w14:textId="61B37807" w:rsidR="00E74687" w:rsidRPr="00913B24" w:rsidRDefault="00D157F2" w:rsidP="000A52F4">
                                <w:pPr>
                                  <w:pBdr>
                                    <w:bottom w:val="single" w:sz="4" w:space="1" w:color="auto"/>
                                  </w:pBdr>
                                  <w:spacing w:before="120"/>
                                  <w:rPr>
                                    <w:rFonts w:hint="eastAsia"/>
                                    <w:color w:val="548DD4" w:themeColor="text2" w:themeTint="99"/>
                                    <w:sz w:val="36"/>
                                    <w:szCs w:val="36"/>
                                  </w:rPr>
                                </w:pPr>
                                <w:sdt>
                                  <w:sdtPr>
                                    <w:rPr>
                                      <w:rFonts w:ascii="Times New Roman" w:eastAsia="Times New Roman" w:hAnsi="Symbol" w:cs="Times New Roman"/>
                                      <w:color w:val="548DD4" w:themeColor="text2" w:themeTint="99"/>
                                      <w:sz w:val="36"/>
                                      <w:szCs w:val="36"/>
                                      <w:lang w:val="en-IN" w:eastAsia="zh-CN" w:bidi="th-TH"/>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A11F9B" w:rsidRPr="00913B24">
                                      <w:rPr>
                                        <w:rFonts w:ascii="Times New Roman" w:eastAsia="Times New Roman" w:hAnsi="Symbol" w:cs="Times New Roman" w:hint="eastAsia"/>
                                        <w:color w:val="548DD4" w:themeColor="text2" w:themeTint="99"/>
                                        <w:sz w:val="36"/>
                                        <w:szCs w:val="36"/>
                                        <w:lang w:val="en-IN" w:eastAsia="zh-CN" w:bidi="th-TH"/>
                                      </w:rPr>
                                      <w:t>Sustainable Packaging &amp; Marketing Strategy</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9F8E4B4" id="_x0000_t202" coordsize="21600,21600" o:spt="202" path="m,l,21600r21600,l21600,xe">
                    <v:stroke joinstyle="miter"/>
                    <v:path gradientshapeok="t" o:connecttype="rect"/>
                  </v:shapetype>
                  <v:shape id="Text Box 1" o:spid="_x0000_s1055" type="#_x0000_t202" style="position:absolute;margin-left:0;margin-top:0;width:4in;height:84.25pt;z-index:251656704;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" filled="f" stroked="f" strokeweight=".5pt">
                    <v:textbox style="mso-fit-shape-to-text:t" inset="0,0,0,0">
                      <w:txbxContent>
                        <w:p w14:paraId="7C1A7CC1" w14:textId="026C6B29" w:rsidR="00E74687" w:rsidRPr="00913B24" w:rsidRDefault="00D157F2">
                          <w:pPr>
                            <w:pStyle w:val="NoSpacing"/>
                            <w:rPr>
                              <w:rFonts w:asciiTheme="majorHAnsi" w:eastAsiaTheme="majorEastAsia" w:hAnsiTheme="majorHAnsi" w:cstheme="majorBidi"/>
                              <w:color w:val="17365D" w:themeColor="text2" w:themeShade="BF"/>
                              <w:sz w:val="72"/>
                              <w:szCs w:val="72"/>
                            </w:rPr>
                          </w:pPr>
                          <w:sdt>
                            <w:sdtPr>
                              <w:rPr>
                                <w:color w:val="17365D" w:themeColor="text2" w:themeShade="BF"/>
                                <w:sz w:val="72"/>
                                <w:szCs w:val="72"/>
                              </w:rPr>
                              <w:alias w:val="Title"/>
                              <w:tag w:val=""/>
                              <w:id w:val="-705018352"/>
                              <w:showingPlcHdr/>
                              <w:dataBinding w:prefixMappings="xmlns:ns0='http://purl.org/dc/elements/1.1/' xmlns:ns1='http://schemas.openxmlformats.org/package/2006/metadata/core-properties' " w:xpath="/ns1:coreProperties[1]/ns0:title[1]" w:storeItemID="{6C3C8BC8-F283-45AE-878A-BAB7291924A1}"/>
                              <w:text/>
                            </w:sdtPr>
                            <w:sdtEndPr/>
                            <w:sdtContent>
                              <w:r w:rsidR="00E04B5D">
                                <w:rPr>
                                  <w:color w:val="17365D" w:themeColor="text2" w:themeShade="BF"/>
                                  <w:sz w:val="72"/>
                                  <w:szCs w:val="72"/>
                                </w:rPr>
                                <w:t xml:space="preserve">     </w:t>
                              </w:r>
                            </w:sdtContent>
                          </w:sdt>
                        </w:p>
                        <w:p w14:paraId="1F30EC41" w14:textId="61B37807" w:rsidR="00E74687" w:rsidRPr="00913B24" w:rsidRDefault="00D157F2" w:rsidP="000A52F4">
                          <w:pPr>
                            <w:pBdr>
                              <w:bottom w:val="single" w:sz="4" w:space="1" w:color="auto"/>
                            </w:pBdr>
                            <w:spacing w:before="120"/>
                            <w:rPr>
                              <w:rFonts w:hint="eastAsia"/>
                              <w:color w:val="548DD4" w:themeColor="text2" w:themeTint="99"/>
                              <w:sz w:val="36"/>
                              <w:szCs w:val="36"/>
                            </w:rPr>
                          </w:pPr>
                          <w:sdt>
                            <w:sdtPr>
                              <w:rPr>
                                <w:rFonts w:ascii="Times New Roman" w:eastAsia="Times New Roman" w:hAnsi="Symbol" w:cs="Times New Roman"/>
                                <w:color w:val="548DD4" w:themeColor="text2" w:themeTint="99"/>
                                <w:sz w:val="36"/>
                                <w:szCs w:val="36"/>
                                <w:lang w:val="en-IN" w:eastAsia="zh-CN" w:bidi="th-TH"/>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A11F9B" w:rsidRPr="00913B24">
                                <w:rPr>
                                  <w:rFonts w:ascii="Times New Roman" w:eastAsia="Times New Roman" w:hAnsi="Symbol" w:cs="Times New Roman" w:hint="eastAsia"/>
                                  <w:color w:val="548DD4" w:themeColor="text2" w:themeTint="99"/>
                                  <w:sz w:val="36"/>
                                  <w:szCs w:val="36"/>
                                  <w:lang w:val="en-IN" w:eastAsia="zh-CN" w:bidi="th-TH"/>
                                </w:rPr>
                                <w:t>Sustainable Packaging &amp; Marketing Strategy</w:t>
                              </w:r>
                            </w:sdtContent>
                          </w:sdt>
                        </w:p>
                      </w:txbxContent>
                    </v:textbox>
                    <w10:wrap anchorx="page" anchory="page"/>
                  </v:shape>
                </w:pict>
              </mc:Fallback>
            </mc:AlternateContent>
          </w:r>
        </w:p>
        <w:p w14:paraId="46595E70" w14:textId="22657203" w:rsidR="00727E6B" w:rsidRDefault="00727E6B">
          <w:pPr>
            <w:rPr>
              <w:rFonts w:hint="eastAsia"/>
              <w:b/>
              <w:color w:val="113653"/>
              <w:sz w:val="64"/>
            </w:rPr>
          </w:pPr>
        </w:p>
        <w:p w14:paraId="343C8C4F" w14:textId="77777777" w:rsidR="00727E6B" w:rsidRPr="00727E6B" w:rsidRDefault="00727E6B" w:rsidP="00727E6B">
          <w:pPr>
            <w:rPr>
              <w:rFonts w:hint="eastAsia"/>
              <w:sz w:val="64"/>
            </w:rPr>
          </w:pPr>
        </w:p>
        <w:p w14:paraId="482ADB4A" w14:textId="77777777" w:rsidR="00727E6B" w:rsidRPr="00727E6B" w:rsidRDefault="00727E6B" w:rsidP="00727E6B">
          <w:pPr>
            <w:rPr>
              <w:rFonts w:hint="eastAsia"/>
              <w:sz w:val="64"/>
            </w:rPr>
          </w:pPr>
        </w:p>
        <w:p w14:paraId="45EB7463" w14:textId="5CB7BB73" w:rsidR="00727E6B" w:rsidRDefault="00727E6B" w:rsidP="00727E6B">
          <w:pPr>
            <w:tabs>
              <w:tab w:val="left" w:pos="1860"/>
            </w:tabs>
            <w:rPr>
              <w:rFonts w:hint="eastAsia"/>
              <w:sz w:val="64"/>
            </w:rPr>
          </w:pPr>
        </w:p>
        <w:p w14:paraId="0F9F03CC" w14:textId="77777777" w:rsidR="00053331" w:rsidRPr="00727E6B" w:rsidRDefault="00053331" w:rsidP="00727E6B">
          <w:pPr>
            <w:tabs>
              <w:tab w:val="left" w:pos="1860"/>
            </w:tabs>
            <w:rPr>
              <w:rFonts w:hint="eastAsia"/>
              <w:sz w:val="64"/>
            </w:rPr>
          </w:pPr>
        </w:p>
        <w:p w14:paraId="0C0A0DAC" w14:textId="77777777" w:rsidR="000A52F4" w:rsidRPr="00053331" w:rsidRDefault="00913B24" w:rsidP="000A52F4">
          <w:pPr>
            <w:pStyle w:val="Heading2"/>
            <w:rPr>
              <w:rStyle w:val="Strong"/>
              <w:color w:val="17365D" w:themeColor="text2" w:themeShade="BF"/>
              <w:sz w:val="24"/>
              <w:szCs w:val="24"/>
              <w:u w:val="single"/>
            </w:rPr>
          </w:pPr>
          <w:r w:rsidRPr="000A52F4">
            <w:rPr>
              <w:rStyle w:val="Strong"/>
              <w:sz w:val="24"/>
              <w:szCs w:val="24"/>
            </w:rPr>
            <w:tab/>
          </w:r>
          <w:r w:rsidR="000A52F4" w:rsidRPr="00053331">
            <w:rPr>
              <w:rStyle w:val="Strong"/>
              <w:color w:val="17365D" w:themeColor="text2" w:themeShade="BF"/>
              <w:sz w:val="24"/>
              <w:szCs w:val="24"/>
              <w:u w:val="single"/>
            </w:rPr>
            <w:t>A Customer-Centric Approach to Packaging Innovation, Refill Adoption and Sustainable Growth</w:t>
          </w:r>
        </w:p>
        <w:p w14:paraId="431A1C75" w14:textId="77777777" w:rsidR="000A52F4" w:rsidRDefault="000A52F4" w:rsidP="000A52F4">
          <w:pPr>
            <w:rPr>
              <w:rFonts w:hint="eastAsia"/>
              <w:sz w:val="24"/>
              <w:szCs w:val="24"/>
            </w:rPr>
          </w:pPr>
        </w:p>
        <w:p w14:paraId="534B8716" w14:textId="77777777" w:rsidR="000A52F4" w:rsidRDefault="000A52F4" w:rsidP="000A52F4">
          <w:pPr>
            <w:rPr>
              <w:rFonts w:hint="eastAsia"/>
              <w:sz w:val="24"/>
              <w:szCs w:val="24"/>
            </w:rPr>
          </w:pPr>
        </w:p>
        <w:p w14:paraId="38DEDD46" w14:textId="77777777" w:rsidR="000A52F4" w:rsidRDefault="000A52F4" w:rsidP="000A52F4">
          <w:pPr>
            <w:rPr>
              <w:rFonts w:hint="eastAsia"/>
              <w:sz w:val="24"/>
              <w:szCs w:val="24"/>
            </w:rPr>
          </w:pPr>
        </w:p>
        <w:p w14:paraId="7BF3D07F" w14:textId="77777777" w:rsidR="000A52F4" w:rsidRDefault="000A52F4" w:rsidP="000A52F4">
          <w:pPr>
            <w:rPr>
              <w:rFonts w:hint="eastAsia"/>
              <w:sz w:val="24"/>
              <w:szCs w:val="24"/>
            </w:rPr>
          </w:pPr>
        </w:p>
        <w:p w14:paraId="17ADA1C2" w14:textId="77777777" w:rsidR="00053331" w:rsidRDefault="00913B24" w:rsidP="00053331">
          <w:pPr>
            <w:pStyle w:val="Quote"/>
            <w:rPr>
              <w:rFonts w:hint="eastAsia"/>
              <w:sz w:val="64"/>
            </w:rPr>
          </w:pPr>
          <w:r>
            <w:rPr>
              <w:noProof/>
            </w:rPr>
            <mc:AlternateContent>
              <mc:Choice Requires="wps">
                <w:drawing>
                  <wp:anchor distT="0" distB="0" distL="114300" distR="114300" simplePos="0" relativeHeight="251663872" behindDoc="0" locked="0" layoutInCell="1" allowOverlap="1" wp14:anchorId="110FCEBE" wp14:editId="1C5E8ACF">
                    <wp:simplePos x="0" y="0"/>
                    <wp:positionH relativeFrom="page">
                      <wp:posOffset>3919855</wp:posOffset>
                    </wp:positionH>
                    <wp:positionV relativeFrom="page">
                      <wp:posOffset>7616825</wp:posOffset>
                    </wp:positionV>
                    <wp:extent cx="3657600"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2544E9" w14:textId="0FE52F5E" w:rsidR="00E74687" w:rsidRPr="00053331" w:rsidRDefault="00E74687">
                                <w:pPr>
                                  <w:pStyle w:val="NoSpacing"/>
                                  <w:rPr>
                                    <w:color w:val="17365D" w:themeColor="text2" w:themeShade="BF"/>
                                    <w:sz w:val="32"/>
                                    <w:szCs w:val="32"/>
                                  </w:rPr>
                                </w:pPr>
                              </w:p>
                              <w:p w14:paraId="08D1690D" w14:textId="51C5F221" w:rsidR="00E74687" w:rsidRPr="00053331" w:rsidRDefault="00D157F2">
                                <w:pPr>
                                  <w:pStyle w:val="NoSpacing"/>
                                  <w:rPr>
                                    <w:color w:val="17365D" w:themeColor="text2" w:themeShade="BF"/>
                                    <w:sz w:val="32"/>
                                    <w:szCs w:val="32"/>
                                  </w:rPr>
                                </w:pPr>
                                <w:sdt>
                                  <w:sdtPr>
                                    <w:rPr>
                                      <w:color w:val="17365D" w:themeColor="text2" w:themeShade="BF"/>
                                      <w:sz w:val="32"/>
                                      <w:szCs w:val="32"/>
                                    </w:rPr>
                                    <w:alias w:val="Company"/>
                                    <w:tag w:val=""/>
                                    <w:id w:val="1558814826"/>
                                    <w:dataBinding w:prefixMappings="xmlns:ns0='http://schemas.openxmlformats.org/officeDocument/2006/extended-properties' " w:xpath="/ns0:Properties[1]/ns0:Company[1]" w:storeItemID="{6668398D-A668-4E3E-A5EB-62B293D839F1}"/>
                                    <w:text/>
                                  </w:sdtPr>
                                  <w:sdtEndPr/>
                                  <w:sdtContent>
                                    <w:r w:rsidR="00A11F9B" w:rsidRPr="00053331">
                                      <w:rPr>
                                        <w:rFonts w:hint="eastAsia"/>
                                        <w:color w:val="17365D" w:themeColor="text2" w:themeShade="BF"/>
                                        <w:sz w:val="32"/>
                                        <w:szCs w:val="32"/>
                                      </w:rPr>
                                      <w:t xml:space="preserve">Mohit Dhiman | MBA </w:t>
                                    </w:r>
                                    <w:r w:rsidR="00A11F9B" w:rsidRPr="00053331">
                                      <w:rPr>
                                        <w:rFonts w:hint="eastAsia"/>
                                        <w:color w:val="17365D" w:themeColor="text2" w:themeShade="BF"/>
                                        <w:sz w:val="32"/>
                                        <w:szCs w:val="32"/>
                                      </w:rPr>
                                      <w:t>—</w:t>
                                    </w:r>
                                    <w:r w:rsidR="00A11F9B" w:rsidRPr="00053331">
                                      <w:rPr>
                                        <w:rFonts w:hint="eastAsia"/>
                                        <w:color w:val="17365D" w:themeColor="text2" w:themeShade="BF"/>
                                        <w:sz w:val="32"/>
                                        <w:szCs w:val="32"/>
                                      </w:rPr>
                                      <w:t xml:space="preserve"> Marketing</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110FCEBE" id="Text Box 32" o:spid="_x0000_s1056" type="#_x0000_t202" style="position:absolute;margin-left:308.65pt;margin-top:599.75pt;width:4in;height:28.8pt;z-index:25166387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" filled="f" stroked="f" strokeweight=".5pt">
                    <v:textbox style="mso-fit-shape-to-text:t" inset="0,0,0,0">
                      <w:txbxContent>
                        <w:p w14:paraId="382544E9" w14:textId="0FE52F5E" w:rsidR="00E74687" w:rsidRPr="00053331" w:rsidRDefault="00E74687">
                          <w:pPr>
                            <w:pStyle w:val="NoSpacing"/>
                            <w:rPr>
                              <w:color w:val="17365D" w:themeColor="text2" w:themeShade="BF"/>
                              <w:sz w:val="32"/>
                              <w:szCs w:val="32"/>
                            </w:rPr>
                          </w:pPr>
                        </w:p>
                        <w:p w14:paraId="08D1690D" w14:textId="51C5F221" w:rsidR="00E74687" w:rsidRPr="00053331" w:rsidRDefault="00D157F2">
                          <w:pPr>
                            <w:pStyle w:val="NoSpacing"/>
                            <w:rPr>
                              <w:color w:val="17365D" w:themeColor="text2" w:themeShade="BF"/>
                              <w:sz w:val="32"/>
                              <w:szCs w:val="32"/>
                            </w:rPr>
                          </w:pPr>
                          <w:sdt>
                            <w:sdtPr>
                              <w:rPr>
                                <w:color w:val="17365D" w:themeColor="text2" w:themeShade="BF"/>
                                <w:sz w:val="32"/>
                                <w:szCs w:val="32"/>
                              </w:rPr>
                              <w:alias w:val="Company"/>
                              <w:tag w:val=""/>
                              <w:id w:val="1558814826"/>
                              <w:dataBinding w:prefixMappings="xmlns:ns0='http://schemas.openxmlformats.org/officeDocument/2006/extended-properties' " w:xpath="/ns0:Properties[1]/ns0:Company[1]" w:storeItemID="{6668398D-A668-4E3E-A5EB-62B293D839F1}"/>
                              <w:text/>
                            </w:sdtPr>
                            <w:sdtEndPr/>
                            <w:sdtContent>
                              <w:r w:rsidR="00A11F9B" w:rsidRPr="00053331">
                                <w:rPr>
                                  <w:rFonts w:hint="eastAsia"/>
                                  <w:color w:val="17365D" w:themeColor="text2" w:themeShade="BF"/>
                                  <w:sz w:val="32"/>
                                  <w:szCs w:val="32"/>
                                </w:rPr>
                                <w:t xml:space="preserve">Mohit Dhiman | MBA </w:t>
                              </w:r>
                              <w:r w:rsidR="00A11F9B" w:rsidRPr="00053331">
                                <w:rPr>
                                  <w:rFonts w:hint="eastAsia"/>
                                  <w:color w:val="17365D" w:themeColor="text2" w:themeShade="BF"/>
                                  <w:sz w:val="32"/>
                                  <w:szCs w:val="32"/>
                                </w:rPr>
                                <w:t>—</w:t>
                              </w:r>
                              <w:r w:rsidR="00A11F9B" w:rsidRPr="00053331">
                                <w:rPr>
                                  <w:rFonts w:hint="eastAsia"/>
                                  <w:color w:val="17365D" w:themeColor="text2" w:themeShade="BF"/>
                                  <w:sz w:val="32"/>
                                  <w:szCs w:val="32"/>
                                </w:rPr>
                                <w:t xml:space="preserve"> Marketing</w:t>
                              </w:r>
                            </w:sdtContent>
                          </w:sdt>
                        </w:p>
                      </w:txbxContent>
                    </v:textbox>
                    <w10:wrap anchorx="page" anchory="page"/>
                  </v:shape>
                </w:pict>
              </mc:Fallback>
            </mc:AlternateContent>
          </w:r>
        </w:p>
        <w:p w14:paraId="154D5F7A" w14:textId="77777777" w:rsidR="00053331" w:rsidRPr="00053331" w:rsidRDefault="00053331" w:rsidP="00053331">
          <w:pPr>
            <w:rPr>
              <w:rFonts w:hint="eastAsia"/>
            </w:rPr>
          </w:pPr>
        </w:p>
        <w:p w14:paraId="48C4E774" w14:textId="77777777" w:rsidR="00053331" w:rsidRPr="00053331" w:rsidRDefault="00053331" w:rsidP="00053331">
          <w:pPr>
            <w:rPr>
              <w:rFonts w:hint="eastAsia"/>
            </w:rPr>
          </w:pPr>
        </w:p>
        <w:p w14:paraId="4C64B93C" w14:textId="77777777" w:rsidR="00053331" w:rsidRPr="00053331" w:rsidRDefault="00053331" w:rsidP="00053331">
          <w:pPr>
            <w:rPr>
              <w:rFonts w:hint="eastAsia"/>
            </w:rPr>
          </w:pPr>
        </w:p>
        <w:p w14:paraId="0E8BDC2F" w14:textId="77777777" w:rsidR="00053331" w:rsidRPr="00053331" w:rsidRDefault="00053331" w:rsidP="00053331">
          <w:pPr>
            <w:rPr>
              <w:rFonts w:hint="eastAsia"/>
            </w:rPr>
          </w:pPr>
        </w:p>
        <w:p w14:paraId="3119B0C2" w14:textId="77777777" w:rsidR="00053331" w:rsidRPr="00053331" w:rsidRDefault="00053331" w:rsidP="00053331">
          <w:pPr>
            <w:rPr>
              <w:rFonts w:hint="eastAsia"/>
            </w:rPr>
          </w:pPr>
        </w:p>
        <w:p w14:paraId="03E1BED9" w14:textId="77777777" w:rsidR="00053331" w:rsidRPr="00053331" w:rsidRDefault="00053331" w:rsidP="00053331">
          <w:pPr>
            <w:rPr>
              <w:rFonts w:hint="eastAsia"/>
            </w:rPr>
          </w:pPr>
        </w:p>
        <w:p w14:paraId="2699C28C" w14:textId="77777777" w:rsidR="00053331" w:rsidRPr="00053331" w:rsidRDefault="00053331" w:rsidP="00053331">
          <w:pPr>
            <w:pStyle w:val="Quote"/>
            <w:rPr>
              <w:rFonts w:hint="eastAsia"/>
            </w:rPr>
          </w:pPr>
        </w:p>
        <w:p w14:paraId="735FE2BC" w14:textId="77777777" w:rsidR="00053331" w:rsidRPr="00053331" w:rsidRDefault="00053331" w:rsidP="00053331">
          <w:pPr>
            <w:pStyle w:val="Quote"/>
            <w:ind w:left="4320"/>
            <w:rPr>
              <w:rFonts w:hint="eastAsia"/>
            </w:rPr>
          </w:pPr>
          <w:r w:rsidRPr="00053331">
            <w:rPr>
              <w:rFonts w:hint="eastAsia"/>
            </w:rPr>
            <w:tab/>
          </w:r>
          <w:r w:rsidRPr="00053331">
            <w:rPr>
              <w:rStyle w:val="HTMLCode"/>
              <w:rFonts w:ascii="Aptos" w:eastAsiaTheme="minorEastAsia" w:hAnsi="Aptos" w:cstheme="minorBidi"/>
              <w:sz w:val="18"/>
              <w:szCs w:val="22"/>
            </w:rPr>
            <w:t>Independent Portfolio Project | Not an official L’Oréal initiative</w:t>
          </w:r>
          <w:r w:rsidRPr="00053331">
            <w:t>.</w:t>
          </w:r>
        </w:p>
        <w:p w14:paraId="0B674B84" w14:textId="408A35DE" w:rsidR="00053331" w:rsidRDefault="00053331" w:rsidP="00053331">
          <w:pPr>
            <w:pStyle w:val="Quote"/>
            <w:tabs>
              <w:tab w:val="left" w:pos="6312"/>
            </w:tabs>
            <w:rPr>
              <w:rFonts w:hint="eastAsia"/>
              <w:sz w:val="64"/>
            </w:rPr>
          </w:pPr>
        </w:p>
        <w:p w14:paraId="1ABAA85D" w14:textId="06EEEEF3" w:rsidR="00E74687" w:rsidRPr="00727E6B" w:rsidRDefault="00D157F2">
          <w:pPr>
            <w:rPr>
              <w:rFonts w:hint="eastAsia"/>
              <w:b/>
              <w:color w:val="113653"/>
              <w:sz w:val="24"/>
              <w:szCs w:val="24"/>
            </w:rPr>
          </w:pPr>
        </w:p>
      </w:sdtContent>
    </w:sdt>
    <w:p w14:paraId="764B4C46" w14:textId="05D9AC77" w:rsidR="007E07C5" w:rsidRDefault="005B4951">
      <w:pPr>
        <w:spacing w:before="760"/>
        <w:rPr>
          <w:rFonts w:hint="eastAsia"/>
        </w:rPr>
      </w:pPr>
      <w:r>
        <w:rPr>
          <w:b/>
          <w:color w:val="113653"/>
          <w:sz w:val="64"/>
        </w:rPr>
        <w:t>REFILLLOOP</w:t>
      </w:r>
    </w:p>
    <w:p w14:paraId="41BA1523" w14:textId="77777777" w:rsidR="007E07C5" w:rsidRDefault="005B4951">
      <w:pPr>
        <w:rPr>
          <w:rFonts w:hint="eastAsia"/>
        </w:rPr>
      </w:pPr>
      <w:r>
        <w:rPr>
          <w:b/>
          <w:color w:val="1C7380"/>
          <w:sz w:val="32"/>
        </w:rPr>
        <w:t>Make sustainable beauty a premium, rewarding habit.</w:t>
      </w:r>
    </w:p>
    <w:p w14:paraId="1AC9B55C" w14:textId="77777777" w:rsidR="007E07C5" w:rsidRDefault="005B4951">
      <w:pPr>
        <w:rPr>
          <w:rFonts w:hint="eastAsia"/>
        </w:rPr>
      </w:pPr>
      <w:r>
        <w:t xml:space="preserve">Portfolio strategy proposal | Beauty packaging, customer </w:t>
      </w:r>
      <w:proofErr w:type="spellStart"/>
      <w:r>
        <w:t>behaviour</w:t>
      </w:r>
      <w:proofErr w:type="spellEnd"/>
      <w:r>
        <w:t xml:space="preserve"> and measurable growth</w:t>
      </w:r>
    </w:p>
    <w:p w14:paraId="473F5580" w14:textId="77777777" w:rsidR="007E07C5" w:rsidRDefault="005B4951">
      <w:pPr>
        <w:pStyle w:val="Heading1"/>
      </w:pPr>
      <w:r>
        <w:t>Executive summary</w:t>
      </w:r>
    </w:p>
    <w:p w14:paraId="63BFE97D" w14:textId="77777777" w:rsidR="007E07C5" w:rsidRPr="00526016" w:rsidRDefault="005B4951">
      <w:pPr>
        <w:rPr>
          <w:rFonts w:hint="eastAsia"/>
          <w:sz w:val="20"/>
          <w:szCs w:val="20"/>
        </w:rPr>
      </w:pPr>
      <w:proofErr w:type="spellStart"/>
      <w:r w:rsidRPr="00526016">
        <w:rPr>
          <w:sz w:val="20"/>
          <w:szCs w:val="20"/>
        </w:rPr>
        <w:t>RefillLoop</w:t>
      </w:r>
      <w:proofErr w:type="spellEnd"/>
      <w:r w:rsidRPr="00526016">
        <w:rPr>
          <w:sz w:val="20"/>
          <w:szCs w:val="20"/>
        </w:rPr>
        <w:t xml:space="preserve"> proposes a product-specific refill and reuse experience intended to reduce packaging impact without sacrificing product safety, convenience, </w:t>
      </w:r>
      <w:proofErr w:type="gramStart"/>
      <w:r w:rsidRPr="00526016">
        <w:rPr>
          <w:sz w:val="20"/>
          <w:szCs w:val="20"/>
        </w:rPr>
        <w:t>affordability</w:t>
      </w:r>
      <w:proofErr w:type="gramEnd"/>
      <w:r w:rsidRPr="00526016">
        <w:rPr>
          <w:sz w:val="20"/>
          <w:szCs w:val="20"/>
        </w:rPr>
        <w:t xml:space="preserve"> or premium brand appeal. The concept combines appropriate lower-impact packaging, convenient refill access, customer rewards and a consent-based digital impact tracker. A controlled pilot would test whether it improves refill adoption and repeat purchase while maintaining quality and viable unit economics.</w:t>
      </w:r>
    </w:p>
    <w:p w14:paraId="546D4005" w14:textId="77777777" w:rsidR="007E07C5" w:rsidRDefault="005B4951">
      <w:pPr>
        <w:pStyle w:val="Heading1"/>
      </w:pPr>
      <w:r>
        <w:t xml:space="preserve">The business </w:t>
      </w:r>
      <w:proofErr w:type="gramStart"/>
      <w:r>
        <w:t>challenge</w:t>
      </w:r>
      <w:proofErr w:type="gramEnd"/>
    </w:p>
    <w:p w14:paraId="7E3DD0F6" w14:textId="77777777" w:rsidR="007E07C5" w:rsidRPr="00526016" w:rsidRDefault="005B4951">
      <w:pPr>
        <w:rPr>
          <w:rFonts w:hint="eastAsia"/>
          <w:sz w:val="20"/>
          <w:szCs w:val="20"/>
        </w:rPr>
      </w:pPr>
      <w:r w:rsidRPr="00526016">
        <w:rPr>
          <w:sz w:val="20"/>
          <w:szCs w:val="20"/>
        </w:rPr>
        <w:t xml:space="preserve">Beauty packaging must protect formulas through transport, storage and use while communicating quality and creating shelf appeal. One material will not suit every formula or format. The opportunity is to design packaging around product needs and customer </w:t>
      </w:r>
      <w:proofErr w:type="spellStart"/>
      <w:r w:rsidRPr="00526016">
        <w:rPr>
          <w:sz w:val="20"/>
          <w:szCs w:val="20"/>
        </w:rPr>
        <w:t>behaviour</w:t>
      </w:r>
      <w:proofErr w:type="spellEnd"/>
      <w:r w:rsidRPr="00526016">
        <w:rPr>
          <w:sz w:val="20"/>
          <w:szCs w:val="20"/>
        </w:rPr>
        <w:t>—not simply replace one material with another.</w:t>
      </w:r>
    </w:p>
    <w:p w14:paraId="248662B5" w14:textId="77777777" w:rsidR="007E07C5" w:rsidRDefault="005B4951">
      <w:pPr>
        <w:pStyle w:val="Heading2"/>
      </w:pPr>
      <w:r>
        <w:t>Strategic principles</w:t>
      </w:r>
    </w:p>
    <w:p w14:paraId="52857E9D" w14:textId="77777777" w:rsidR="007E07C5" w:rsidRPr="00526016" w:rsidRDefault="005B4951">
      <w:pPr>
        <w:pStyle w:val="ListBullet"/>
        <w:spacing w:after="40"/>
        <w:rPr>
          <w:rFonts w:hint="eastAsia"/>
          <w:sz w:val="20"/>
          <w:szCs w:val="20"/>
        </w:rPr>
      </w:pPr>
      <w:r w:rsidRPr="00526016">
        <w:rPr>
          <w:sz w:val="20"/>
          <w:szCs w:val="20"/>
        </w:rPr>
        <w:t xml:space="preserve">Protect product first: compatibility, barrier performance, stability, </w:t>
      </w:r>
      <w:proofErr w:type="gramStart"/>
      <w:r w:rsidRPr="00526016">
        <w:rPr>
          <w:sz w:val="20"/>
          <w:szCs w:val="20"/>
        </w:rPr>
        <w:t>dispensing</w:t>
      </w:r>
      <w:proofErr w:type="gramEnd"/>
      <w:r w:rsidRPr="00526016">
        <w:rPr>
          <w:sz w:val="20"/>
          <w:szCs w:val="20"/>
        </w:rPr>
        <w:t xml:space="preserve"> and shelf life are non-negotiable.</w:t>
      </w:r>
    </w:p>
    <w:p w14:paraId="6657241A" w14:textId="77777777" w:rsidR="007E07C5" w:rsidRPr="00526016" w:rsidRDefault="005B4951">
      <w:pPr>
        <w:pStyle w:val="ListBullet"/>
        <w:spacing w:after="40"/>
        <w:rPr>
          <w:rFonts w:hint="eastAsia"/>
          <w:sz w:val="20"/>
          <w:szCs w:val="20"/>
        </w:rPr>
      </w:pPr>
      <w:r w:rsidRPr="00526016">
        <w:rPr>
          <w:sz w:val="20"/>
          <w:szCs w:val="20"/>
        </w:rPr>
        <w:t xml:space="preserve">Measure impact per use: consider packaging weight, material content, transport, </w:t>
      </w:r>
      <w:proofErr w:type="gramStart"/>
      <w:r w:rsidRPr="00526016">
        <w:rPr>
          <w:sz w:val="20"/>
          <w:szCs w:val="20"/>
        </w:rPr>
        <w:t>cleaning</w:t>
      </w:r>
      <w:proofErr w:type="gramEnd"/>
      <w:r w:rsidRPr="00526016">
        <w:rPr>
          <w:sz w:val="20"/>
          <w:szCs w:val="20"/>
        </w:rPr>
        <w:t xml:space="preserve"> and actual reuse cycles.</w:t>
      </w:r>
    </w:p>
    <w:p w14:paraId="3810D5D5" w14:textId="77777777" w:rsidR="007E07C5" w:rsidRPr="00526016" w:rsidRDefault="005B4951">
      <w:pPr>
        <w:pStyle w:val="ListBullet"/>
        <w:spacing w:after="40"/>
        <w:rPr>
          <w:rFonts w:hint="eastAsia"/>
          <w:sz w:val="20"/>
          <w:szCs w:val="20"/>
        </w:rPr>
      </w:pPr>
      <w:r w:rsidRPr="00526016">
        <w:rPr>
          <w:sz w:val="20"/>
          <w:szCs w:val="20"/>
        </w:rPr>
        <w:t xml:space="preserve">Make the better choice easy: convenient refills, clear instructions, suitable </w:t>
      </w:r>
      <w:proofErr w:type="gramStart"/>
      <w:r w:rsidRPr="00526016">
        <w:rPr>
          <w:sz w:val="20"/>
          <w:szCs w:val="20"/>
        </w:rPr>
        <w:t>incentives</w:t>
      </w:r>
      <w:proofErr w:type="gramEnd"/>
      <w:r w:rsidRPr="00526016">
        <w:rPr>
          <w:sz w:val="20"/>
          <w:szCs w:val="20"/>
        </w:rPr>
        <w:t xml:space="preserve"> and visible customer value.</w:t>
      </w:r>
    </w:p>
    <w:p w14:paraId="78E824CB" w14:textId="77777777" w:rsidR="007E07C5" w:rsidRPr="00526016" w:rsidRDefault="005B4951">
      <w:pPr>
        <w:pStyle w:val="ListBullet"/>
        <w:spacing w:after="40"/>
        <w:rPr>
          <w:rFonts w:hint="eastAsia"/>
          <w:sz w:val="20"/>
          <w:szCs w:val="20"/>
        </w:rPr>
      </w:pPr>
      <w:r w:rsidRPr="00526016">
        <w:rPr>
          <w:sz w:val="20"/>
          <w:szCs w:val="20"/>
        </w:rPr>
        <w:t xml:space="preserve">Prove the result: measure actual packaging avoided and customer </w:t>
      </w:r>
      <w:proofErr w:type="spellStart"/>
      <w:r w:rsidRPr="00526016">
        <w:rPr>
          <w:sz w:val="20"/>
          <w:szCs w:val="20"/>
        </w:rPr>
        <w:t>behaviour</w:t>
      </w:r>
      <w:proofErr w:type="spellEnd"/>
      <w:r w:rsidRPr="00526016">
        <w:rPr>
          <w:sz w:val="20"/>
          <w:szCs w:val="20"/>
        </w:rPr>
        <w:t>; avoid unsupported green claims.</w:t>
      </w:r>
    </w:p>
    <w:p w14:paraId="7CD86678" w14:textId="77777777" w:rsidR="007E07C5" w:rsidRDefault="005B4951">
      <w:pPr>
        <w:pStyle w:val="Heading1"/>
      </w:pPr>
      <w:r>
        <w:t>Fit with the strategic context</w:t>
      </w:r>
    </w:p>
    <w:p w14:paraId="14E00AFF" w14:textId="77777777" w:rsidR="007E07C5" w:rsidRPr="00526016" w:rsidRDefault="005B4951">
      <w:pPr>
        <w:rPr>
          <w:rFonts w:hint="eastAsia"/>
          <w:sz w:val="20"/>
          <w:szCs w:val="20"/>
        </w:rPr>
      </w:pPr>
      <w:r w:rsidRPr="00526016">
        <w:rPr>
          <w:sz w:val="20"/>
          <w:szCs w:val="20"/>
        </w:rPr>
        <w:t xml:space="preserve">L’Oréal’s Climate Transition Plan (September 2026, as reviewed for this concept) identifies packaging intensity, virgin </w:t>
      </w:r>
      <w:proofErr w:type="gramStart"/>
      <w:r w:rsidRPr="00526016">
        <w:rPr>
          <w:sz w:val="20"/>
          <w:szCs w:val="20"/>
        </w:rPr>
        <w:t>plastic</w:t>
      </w:r>
      <w:proofErr w:type="gramEnd"/>
      <w:r w:rsidRPr="00526016">
        <w:rPr>
          <w:sz w:val="20"/>
          <w:szCs w:val="20"/>
        </w:rPr>
        <w:t xml:space="preserve"> and the share of recycled or bio-based packaging materials as 2030 priorities. </w:t>
      </w:r>
      <w:proofErr w:type="spellStart"/>
      <w:r w:rsidRPr="00526016">
        <w:rPr>
          <w:sz w:val="20"/>
          <w:szCs w:val="20"/>
        </w:rPr>
        <w:t>RefillLoop</w:t>
      </w:r>
      <w:proofErr w:type="spellEnd"/>
      <w:r w:rsidRPr="00526016">
        <w:rPr>
          <w:sz w:val="20"/>
          <w:szCs w:val="20"/>
        </w:rPr>
        <w:t xml:space="preserve"> explores a possible customer-facing contribution; it is not an official L’Oréal initiative.</w:t>
      </w:r>
    </w:p>
    <w:tbl>
      <w:tblPr>
        <w:tblStyle w:val="TableGrid"/>
        <w:tblW w:w="0" w:type="auto"/>
        <w:tblLook w:val="04A0" w:firstRow="1" w:lastRow="0" w:firstColumn="1" w:lastColumn="0" w:noHBand="0" w:noVBand="1"/>
      </w:tblPr>
      <w:tblGrid>
        <w:gridCol w:w="3408"/>
        <w:gridCol w:w="3408"/>
        <w:gridCol w:w="3408"/>
      </w:tblGrid>
      <w:tr w:rsidR="007E07C5" w:rsidRPr="00526016" w14:paraId="7C0CE817" w14:textId="77777777">
        <w:tc>
          <w:tcPr>
            <w:tcW w:w="3408" w:type="dxa"/>
            <w:shd w:val="clear" w:color="auto" w:fill="113653"/>
          </w:tcPr>
          <w:p w14:paraId="7212A6C9" w14:textId="77777777" w:rsidR="007E07C5" w:rsidRPr="00526016" w:rsidRDefault="005B4951">
            <w:pPr>
              <w:rPr>
                <w:rFonts w:hint="eastAsia"/>
                <w:sz w:val="20"/>
                <w:szCs w:val="20"/>
              </w:rPr>
            </w:pPr>
            <w:r w:rsidRPr="00526016">
              <w:rPr>
                <w:b/>
                <w:color w:val="FFFFFF"/>
                <w:sz w:val="20"/>
                <w:szCs w:val="20"/>
              </w:rPr>
              <w:t>Plan metric (2030 target)</w:t>
            </w:r>
          </w:p>
        </w:tc>
        <w:tc>
          <w:tcPr>
            <w:tcW w:w="3408" w:type="dxa"/>
            <w:shd w:val="clear" w:color="auto" w:fill="113653"/>
          </w:tcPr>
          <w:p w14:paraId="5095582B" w14:textId="77777777" w:rsidR="007E07C5" w:rsidRPr="00526016" w:rsidRDefault="005B4951">
            <w:pPr>
              <w:rPr>
                <w:rFonts w:hint="eastAsia"/>
                <w:sz w:val="20"/>
                <w:szCs w:val="20"/>
              </w:rPr>
            </w:pPr>
            <w:r w:rsidRPr="00526016">
              <w:rPr>
                <w:b/>
                <w:color w:val="FFFFFF"/>
                <w:sz w:val="20"/>
                <w:szCs w:val="20"/>
              </w:rPr>
              <w:t>Reported progress at end-2025</w:t>
            </w:r>
          </w:p>
        </w:tc>
        <w:tc>
          <w:tcPr>
            <w:tcW w:w="3408" w:type="dxa"/>
            <w:shd w:val="clear" w:color="auto" w:fill="113653"/>
          </w:tcPr>
          <w:p w14:paraId="0C6439DF" w14:textId="77777777" w:rsidR="007E07C5" w:rsidRPr="00526016" w:rsidRDefault="005B4951">
            <w:pPr>
              <w:rPr>
                <w:rFonts w:hint="eastAsia"/>
                <w:sz w:val="20"/>
                <w:szCs w:val="20"/>
              </w:rPr>
            </w:pPr>
            <w:r w:rsidRPr="00526016">
              <w:rPr>
                <w:b/>
                <w:color w:val="FFFFFF"/>
                <w:sz w:val="20"/>
                <w:szCs w:val="20"/>
              </w:rPr>
              <w:t>Possible contribution</w:t>
            </w:r>
          </w:p>
        </w:tc>
      </w:tr>
      <w:tr w:rsidR="007E07C5" w:rsidRPr="00526016" w14:paraId="0312071E" w14:textId="77777777">
        <w:tc>
          <w:tcPr>
            <w:tcW w:w="3408" w:type="dxa"/>
          </w:tcPr>
          <w:p w14:paraId="1630B085" w14:textId="77777777" w:rsidR="007E07C5" w:rsidRPr="00526016" w:rsidRDefault="005B4951">
            <w:pPr>
              <w:spacing w:after="20"/>
              <w:rPr>
                <w:rFonts w:hint="eastAsia"/>
                <w:sz w:val="20"/>
                <w:szCs w:val="20"/>
              </w:rPr>
            </w:pPr>
            <w:r w:rsidRPr="00526016">
              <w:rPr>
                <w:sz w:val="20"/>
                <w:szCs w:val="20"/>
              </w:rPr>
              <w:t>Packaging intensity: -20% vs 2019</w:t>
            </w:r>
          </w:p>
        </w:tc>
        <w:tc>
          <w:tcPr>
            <w:tcW w:w="3408" w:type="dxa"/>
          </w:tcPr>
          <w:p w14:paraId="64F0A306" w14:textId="77777777" w:rsidR="007E07C5" w:rsidRPr="00526016" w:rsidRDefault="005B4951">
            <w:pPr>
              <w:spacing w:after="20"/>
              <w:rPr>
                <w:rFonts w:hint="eastAsia"/>
                <w:sz w:val="20"/>
                <w:szCs w:val="20"/>
              </w:rPr>
            </w:pPr>
            <w:r w:rsidRPr="00526016">
              <w:rPr>
                <w:sz w:val="20"/>
                <w:szCs w:val="20"/>
              </w:rPr>
              <w:t>-12%</w:t>
            </w:r>
          </w:p>
        </w:tc>
        <w:tc>
          <w:tcPr>
            <w:tcW w:w="3408" w:type="dxa"/>
          </w:tcPr>
          <w:p w14:paraId="7EAB0CAB" w14:textId="77777777" w:rsidR="007E07C5" w:rsidRPr="00526016" w:rsidRDefault="005B4951">
            <w:pPr>
              <w:spacing w:after="20"/>
              <w:rPr>
                <w:rFonts w:hint="eastAsia"/>
                <w:sz w:val="20"/>
                <w:szCs w:val="20"/>
              </w:rPr>
            </w:pPr>
            <w:r w:rsidRPr="00526016">
              <w:rPr>
                <w:sz w:val="20"/>
                <w:szCs w:val="20"/>
              </w:rPr>
              <w:t>Test lightweight packs and refill formats where appropriate.</w:t>
            </w:r>
          </w:p>
        </w:tc>
      </w:tr>
      <w:tr w:rsidR="007E07C5" w:rsidRPr="00526016" w14:paraId="1BA0A119" w14:textId="77777777">
        <w:tc>
          <w:tcPr>
            <w:tcW w:w="3408" w:type="dxa"/>
          </w:tcPr>
          <w:p w14:paraId="65A7BB46" w14:textId="77777777" w:rsidR="007E07C5" w:rsidRPr="00526016" w:rsidRDefault="005B4951">
            <w:pPr>
              <w:spacing w:after="20"/>
              <w:rPr>
                <w:rFonts w:hint="eastAsia"/>
                <w:sz w:val="20"/>
                <w:szCs w:val="20"/>
              </w:rPr>
            </w:pPr>
            <w:r w:rsidRPr="00526016">
              <w:rPr>
                <w:sz w:val="20"/>
                <w:szCs w:val="20"/>
              </w:rPr>
              <w:t>Virgin plastic: -50% absolute vs 2019</w:t>
            </w:r>
          </w:p>
        </w:tc>
        <w:tc>
          <w:tcPr>
            <w:tcW w:w="3408" w:type="dxa"/>
          </w:tcPr>
          <w:p w14:paraId="6EC8612B" w14:textId="77777777" w:rsidR="007E07C5" w:rsidRPr="00526016" w:rsidRDefault="005B4951">
            <w:pPr>
              <w:spacing w:after="20"/>
              <w:rPr>
                <w:rFonts w:hint="eastAsia"/>
                <w:sz w:val="20"/>
                <w:szCs w:val="20"/>
              </w:rPr>
            </w:pPr>
            <w:r w:rsidRPr="00526016">
              <w:rPr>
                <w:sz w:val="20"/>
                <w:szCs w:val="20"/>
              </w:rPr>
              <w:t>-37%</w:t>
            </w:r>
          </w:p>
        </w:tc>
        <w:tc>
          <w:tcPr>
            <w:tcW w:w="3408" w:type="dxa"/>
          </w:tcPr>
          <w:p w14:paraId="18449F51" w14:textId="77777777" w:rsidR="007E07C5" w:rsidRPr="00526016" w:rsidRDefault="005B4951">
            <w:pPr>
              <w:spacing w:after="20"/>
              <w:rPr>
                <w:rFonts w:hint="eastAsia"/>
                <w:sz w:val="20"/>
                <w:szCs w:val="20"/>
              </w:rPr>
            </w:pPr>
            <w:r w:rsidRPr="00526016">
              <w:rPr>
                <w:sz w:val="20"/>
                <w:szCs w:val="20"/>
              </w:rPr>
              <w:t>Evaluate suitable recycled content and validated refill systems.</w:t>
            </w:r>
          </w:p>
        </w:tc>
      </w:tr>
      <w:tr w:rsidR="007E07C5" w:rsidRPr="00526016" w14:paraId="21118896" w14:textId="77777777">
        <w:tc>
          <w:tcPr>
            <w:tcW w:w="3408" w:type="dxa"/>
          </w:tcPr>
          <w:p w14:paraId="7C50F82C" w14:textId="77777777" w:rsidR="007E07C5" w:rsidRPr="00526016" w:rsidRDefault="005B4951">
            <w:pPr>
              <w:spacing w:after="20"/>
              <w:rPr>
                <w:rFonts w:hint="eastAsia"/>
                <w:sz w:val="20"/>
                <w:szCs w:val="20"/>
              </w:rPr>
            </w:pPr>
            <w:r w:rsidRPr="00526016">
              <w:rPr>
                <w:sz w:val="20"/>
                <w:szCs w:val="20"/>
              </w:rPr>
              <w:t>50% of packaging materials recycled or bio-based</w:t>
            </w:r>
          </w:p>
        </w:tc>
        <w:tc>
          <w:tcPr>
            <w:tcW w:w="3408" w:type="dxa"/>
          </w:tcPr>
          <w:p w14:paraId="494DA3C0" w14:textId="77777777" w:rsidR="007E07C5" w:rsidRPr="00526016" w:rsidRDefault="005B4951">
            <w:pPr>
              <w:spacing w:after="20"/>
              <w:rPr>
                <w:rFonts w:hint="eastAsia"/>
                <w:sz w:val="20"/>
                <w:szCs w:val="20"/>
              </w:rPr>
            </w:pPr>
            <w:r w:rsidRPr="00526016">
              <w:rPr>
                <w:sz w:val="20"/>
                <w:szCs w:val="20"/>
              </w:rPr>
              <w:t>44%</w:t>
            </w:r>
          </w:p>
        </w:tc>
        <w:tc>
          <w:tcPr>
            <w:tcW w:w="3408" w:type="dxa"/>
          </w:tcPr>
          <w:p w14:paraId="428FC8A7" w14:textId="77777777" w:rsidR="007E07C5" w:rsidRPr="00526016" w:rsidRDefault="005B4951">
            <w:pPr>
              <w:spacing w:after="20"/>
              <w:rPr>
                <w:rFonts w:hint="eastAsia"/>
                <w:sz w:val="20"/>
                <w:szCs w:val="20"/>
              </w:rPr>
            </w:pPr>
            <w:r w:rsidRPr="00526016">
              <w:rPr>
                <w:sz w:val="20"/>
                <w:szCs w:val="20"/>
              </w:rPr>
              <w:t>Assess recycled/bio-based options by format and formula.</w:t>
            </w:r>
          </w:p>
        </w:tc>
      </w:tr>
    </w:tbl>
    <w:p w14:paraId="38B194C5" w14:textId="77777777" w:rsidR="007E07C5" w:rsidRDefault="005B4951">
      <w:pPr>
        <w:rPr>
          <w:rFonts w:hint="eastAsia"/>
        </w:rPr>
      </w:pPr>
      <w:r>
        <w:br w:type="page"/>
      </w:r>
    </w:p>
    <w:p w14:paraId="0FA51ED7" w14:textId="77777777" w:rsidR="007E07C5" w:rsidRDefault="005B4951">
      <w:pPr>
        <w:pStyle w:val="Heading1"/>
      </w:pPr>
      <w:r>
        <w:lastRenderedPageBreak/>
        <w:t xml:space="preserve">1. The </w:t>
      </w:r>
      <w:proofErr w:type="spellStart"/>
      <w:r>
        <w:t>RefillLoop</w:t>
      </w:r>
      <w:proofErr w:type="spellEnd"/>
      <w:r>
        <w:t xml:space="preserve"> solution</w:t>
      </w:r>
    </w:p>
    <w:p w14:paraId="4C9CC657" w14:textId="77777777" w:rsidR="007E07C5" w:rsidRPr="00526016" w:rsidRDefault="005B4951">
      <w:pPr>
        <w:rPr>
          <w:rFonts w:hint="eastAsia"/>
          <w:sz w:val="20"/>
          <w:szCs w:val="20"/>
        </w:rPr>
      </w:pPr>
      <w:r w:rsidRPr="00526016">
        <w:rPr>
          <w:sz w:val="20"/>
          <w:szCs w:val="20"/>
        </w:rPr>
        <w:t>Campaign line: “Refill Your Beauty. Own Your Impact.” Make repeat use feel intentional and premium, not like a compromise. Packaging choices should be selected by product category after technical and lifecycle review.</w:t>
      </w:r>
    </w:p>
    <w:p w14:paraId="3571E633" w14:textId="77777777" w:rsidR="007E07C5" w:rsidRPr="00526016" w:rsidRDefault="005B4951">
      <w:pPr>
        <w:pStyle w:val="Heading2"/>
        <w:rPr>
          <w:sz w:val="20"/>
          <w:szCs w:val="20"/>
        </w:rPr>
      </w:pPr>
      <w:r w:rsidRPr="00526016">
        <w:rPr>
          <w:sz w:val="20"/>
          <w:szCs w:val="20"/>
        </w:rPr>
        <w:t>Packaging architecture: choose by product</w:t>
      </w:r>
    </w:p>
    <w:tbl>
      <w:tblPr>
        <w:tblStyle w:val="TableGrid"/>
        <w:tblW w:w="0" w:type="auto"/>
        <w:tblLook w:val="04A0" w:firstRow="1" w:lastRow="0" w:firstColumn="1" w:lastColumn="0" w:noHBand="0" w:noVBand="1"/>
      </w:tblPr>
      <w:tblGrid>
        <w:gridCol w:w="3408"/>
        <w:gridCol w:w="3408"/>
        <w:gridCol w:w="3408"/>
      </w:tblGrid>
      <w:tr w:rsidR="007E07C5" w14:paraId="50D3F3B8" w14:textId="77777777">
        <w:tc>
          <w:tcPr>
            <w:tcW w:w="3408" w:type="dxa"/>
            <w:shd w:val="clear" w:color="auto" w:fill="113653"/>
          </w:tcPr>
          <w:p w14:paraId="6D991043" w14:textId="77777777" w:rsidR="007E07C5" w:rsidRDefault="005B4951">
            <w:pPr>
              <w:rPr>
                <w:rFonts w:hint="eastAsia"/>
              </w:rPr>
            </w:pPr>
            <w:r>
              <w:rPr>
                <w:b/>
                <w:color w:val="FFFFFF"/>
                <w:sz w:val="16"/>
              </w:rPr>
              <w:t>Product / format</w:t>
            </w:r>
          </w:p>
        </w:tc>
        <w:tc>
          <w:tcPr>
            <w:tcW w:w="3408" w:type="dxa"/>
            <w:shd w:val="clear" w:color="auto" w:fill="113653"/>
          </w:tcPr>
          <w:p w14:paraId="2411BD19" w14:textId="77777777" w:rsidR="007E07C5" w:rsidRDefault="005B4951">
            <w:pPr>
              <w:rPr>
                <w:rFonts w:hint="eastAsia"/>
              </w:rPr>
            </w:pPr>
            <w:r>
              <w:rPr>
                <w:b/>
                <w:color w:val="FFFFFF"/>
                <w:sz w:val="16"/>
              </w:rPr>
              <w:t>Option to evaluate</w:t>
            </w:r>
          </w:p>
        </w:tc>
        <w:tc>
          <w:tcPr>
            <w:tcW w:w="3408" w:type="dxa"/>
            <w:shd w:val="clear" w:color="auto" w:fill="113653"/>
          </w:tcPr>
          <w:p w14:paraId="57902B24" w14:textId="77777777" w:rsidR="007E07C5" w:rsidRDefault="005B4951">
            <w:pPr>
              <w:rPr>
                <w:rFonts w:hint="eastAsia"/>
              </w:rPr>
            </w:pPr>
            <w:r>
              <w:rPr>
                <w:b/>
                <w:color w:val="FFFFFF"/>
                <w:sz w:val="16"/>
              </w:rPr>
              <w:t>Validation required</w:t>
            </w:r>
          </w:p>
        </w:tc>
      </w:tr>
      <w:tr w:rsidR="007E07C5" w:rsidRPr="00526016" w14:paraId="1F4AD8EF" w14:textId="77777777">
        <w:tc>
          <w:tcPr>
            <w:tcW w:w="3408" w:type="dxa"/>
          </w:tcPr>
          <w:p w14:paraId="6E39CC68" w14:textId="77777777" w:rsidR="007E07C5" w:rsidRPr="00526016" w:rsidRDefault="005B4951">
            <w:pPr>
              <w:spacing w:after="20"/>
              <w:rPr>
                <w:rFonts w:hint="eastAsia"/>
                <w:sz w:val="20"/>
                <w:szCs w:val="20"/>
              </w:rPr>
            </w:pPr>
            <w:r w:rsidRPr="00526016">
              <w:rPr>
                <w:sz w:val="20"/>
                <w:szCs w:val="20"/>
              </w:rPr>
              <w:t>Shampoo / body wash</w:t>
            </w:r>
          </w:p>
        </w:tc>
        <w:tc>
          <w:tcPr>
            <w:tcW w:w="3408" w:type="dxa"/>
          </w:tcPr>
          <w:p w14:paraId="3A63A792" w14:textId="77777777" w:rsidR="007E07C5" w:rsidRPr="00526016" w:rsidRDefault="005B4951">
            <w:pPr>
              <w:spacing w:after="20"/>
              <w:rPr>
                <w:rFonts w:hint="eastAsia"/>
                <w:sz w:val="20"/>
                <w:szCs w:val="20"/>
              </w:rPr>
            </w:pPr>
            <w:r w:rsidRPr="00526016">
              <w:rPr>
                <w:sz w:val="20"/>
                <w:szCs w:val="20"/>
              </w:rPr>
              <w:t>Recycled-content bottle plus compatible refill pouch or station</w:t>
            </w:r>
          </w:p>
        </w:tc>
        <w:tc>
          <w:tcPr>
            <w:tcW w:w="3408" w:type="dxa"/>
          </w:tcPr>
          <w:p w14:paraId="1C205433" w14:textId="77777777" w:rsidR="007E07C5" w:rsidRPr="00526016" w:rsidRDefault="005B4951">
            <w:pPr>
              <w:spacing w:after="20"/>
              <w:rPr>
                <w:rFonts w:hint="eastAsia"/>
                <w:sz w:val="20"/>
                <w:szCs w:val="20"/>
              </w:rPr>
            </w:pPr>
            <w:r w:rsidRPr="00526016">
              <w:rPr>
                <w:sz w:val="20"/>
                <w:szCs w:val="20"/>
              </w:rPr>
              <w:t>Compatibility, barrier, leakage, dispensing and actual lifecycle impact.</w:t>
            </w:r>
          </w:p>
        </w:tc>
      </w:tr>
      <w:tr w:rsidR="007E07C5" w:rsidRPr="00526016" w14:paraId="53D3D462" w14:textId="77777777">
        <w:tc>
          <w:tcPr>
            <w:tcW w:w="3408" w:type="dxa"/>
          </w:tcPr>
          <w:p w14:paraId="15710957" w14:textId="77777777" w:rsidR="007E07C5" w:rsidRPr="00526016" w:rsidRDefault="005B4951">
            <w:pPr>
              <w:spacing w:after="20"/>
              <w:rPr>
                <w:rFonts w:hint="eastAsia"/>
                <w:sz w:val="20"/>
                <w:szCs w:val="20"/>
              </w:rPr>
            </w:pPr>
            <w:r w:rsidRPr="00526016">
              <w:rPr>
                <w:sz w:val="20"/>
                <w:szCs w:val="20"/>
              </w:rPr>
              <w:t>Serum / skincare</w:t>
            </w:r>
          </w:p>
        </w:tc>
        <w:tc>
          <w:tcPr>
            <w:tcW w:w="3408" w:type="dxa"/>
          </w:tcPr>
          <w:p w14:paraId="2C801125" w14:textId="77777777" w:rsidR="007E07C5" w:rsidRPr="00526016" w:rsidRDefault="005B4951">
            <w:pPr>
              <w:spacing w:after="20"/>
              <w:rPr>
                <w:rFonts w:hint="eastAsia"/>
                <w:sz w:val="20"/>
                <w:szCs w:val="20"/>
              </w:rPr>
            </w:pPr>
            <w:r w:rsidRPr="00526016">
              <w:rPr>
                <w:sz w:val="20"/>
                <w:szCs w:val="20"/>
              </w:rPr>
              <w:t>Glass or suitable recycled-content pack; refill only where appropriate</w:t>
            </w:r>
          </w:p>
        </w:tc>
        <w:tc>
          <w:tcPr>
            <w:tcW w:w="3408" w:type="dxa"/>
          </w:tcPr>
          <w:p w14:paraId="481E774E" w14:textId="77777777" w:rsidR="007E07C5" w:rsidRPr="00526016" w:rsidRDefault="005B4951">
            <w:pPr>
              <w:spacing w:after="20"/>
              <w:rPr>
                <w:rFonts w:hint="eastAsia"/>
                <w:sz w:val="20"/>
                <w:szCs w:val="20"/>
              </w:rPr>
            </w:pPr>
            <w:r w:rsidRPr="00526016">
              <w:rPr>
                <w:sz w:val="20"/>
                <w:szCs w:val="20"/>
              </w:rPr>
              <w:t xml:space="preserve">Light/oxygen sensitivity, closure integrity, dosage, </w:t>
            </w:r>
            <w:proofErr w:type="gramStart"/>
            <w:r w:rsidRPr="00526016">
              <w:rPr>
                <w:sz w:val="20"/>
                <w:szCs w:val="20"/>
              </w:rPr>
              <w:t>breakage</w:t>
            </w:r>
            <w:proofErr w:type="gramEnd"/>
            <w:r w:rsidRPr="00526016">
              <w:rPr>
                <w:sz w:val="20"/>
                <w:szCs w:val="20"/>
              </w:rPr>
              <w:t xml:space="preserve"> and stability.</w:t>
            </w:r>
          </w:p>
        </w:tc>
      </w:tr>
      <w:tr w:rsidR="007E07C5" w:rsidRPr="00526016" w14:paraId="7A3836F4" w14:textId="77777777">
        <w:tc>
          <w:tcPr>
            <w:tcW w:w="3408" w:type="dxa"/>
          </w:tcPr>
          <w:p w14:paraId="0087A6C5" w14:textId="77777777" w:rsidR="007E07C5" w:rsidRPr="00526016" w:rsidRDefault="005B4951">
            <w:pPr>
              <w:spacing w:after="20"/>
              <w:rPr>
                <w:rFonts w:hint="eastAsia"/>
                <w:sz w:val="20"/>
                <w:szCs w:val="20"/>
              </w:rPr>
            </w:pPr>
            <w:r w:rsidRPr="00526016">
              <w:rPr>
                <w:sz w:val="20"/>
                <w:szCs w:val="20"/>
              </w:rPr>
              <w:t>Fragrance</w:t>
            </w:r>
          </w:p>
        </w:tc>
        <w:tc>
          <w:tcPr>
            <w:tcW w:w="3408" w:type="dxa"/>
          </w:tcPr>
          <w:p w14:paraId="6F158E02" w14:textId="77777777" w:rsidR="007E07C5" w:rsidRPr="00526016" w:rsidRDefault="005B4951">
            <w:pPr>
              <w:spacing w:after="20"/>
              <w:rPr>
                <w:rFonts w:hint="eastAsia"/>
                <w:sz w:val="20"/>
                <w:szCs w:val="20"/>
              </w:rPr>
            </w:pPr>
            <w:r w:rsidRPr="00526016">
              <w:rPr>
                <w:sz w:val="20"/>
                <w:szCs w:val="20"/>
              </w:rPr>
              <w:t>Durable bottle with validated refill mechanism where feasible</w:t>
            </w:r>
          </w:p>
        </w:tc>
        <w:tc>
          <w:tcPr>
            <w:tcW w:w="3408" w:type="dxa"/>
          </w:tcPr>
          <w:p w14:paraId="28F5D6A5" w14:textId="77777777" w:rsidR="007E07C5" w:rsidRPr="00526016" w:rsidRDefault="005B4951">
            <w:pPr>
              <w:spacing w:after="20"/>
              <w:rPr>
                <w:rFonts w:hint="eastAsia"/>
                <w:sz w:val="20"/>
                <w:szCs w:val="20"/>
              </w:rPr>
            </w:pPr>
            <w:r w:rsidRPr="00526016">
              <w:rPr>
                <w:sz w:val="20"/>
                <w:szCs w:val="20"/>
              </w:rPr>
              <w:t>Volatile ingredients, seal performance, spray quality and user handling.</w:t>
            </w:r>
          </w:p>
        </w:tc>
      </w:tr>
      <w:tr w:rsidR="007E07C5" w:rsidRPr="00526016" w14:paraId="29495CE1" w14:textId="77777777">
        <w:tc>
          <w:tcPr>
            <w:tcW w:w="3408" w:type="dxa"/>
          </w:tcPr>
          <w:p w14:paraId="59A125A0" w14:textId="77777777" w:rsidR="007E07C5" w:rsidRPr="00526016" w:rsidRDefault="005B4951">
            <w:pPr>
              <w:spacing w:after="20"/>
              <w:rPr>
                <w:rFonts w:hint="eastAsia"/>
                <w:sz w:val="20"/>
                <w:szCs w:val="20"/>
              </w:rPr>
            </w:pPr>
            <w:r w:rsidRPr="00526016">
              <w:rPr>
                <w:sz w:val="20"/>
                <w:szCs w:val="20"/>
              </w:rPr>
              <w:t>Outer carton</w:t>
            </w:r>
          </w:p>
        </w:tc>
        <w:tc>
          <w:tcPr>
            <w:tcW w:w="3408" w:type="dxa"/>
          </w:tcPr>
          <w:p w14:paraId="162D560D" w14:textId="77777777" w:rsidR="007E07C5" w:rsidRPr="00526016" w:rsidRDefault="005B4951">
            <w:pPr>
              <w:spacing w:after="20"/>
              <w:rPr>
                <w:rFonts w:hint="eastAsia"/>
                <w:sz w:val="20"/>
                <w:szCs w:val="20"/>
              </w:rPr>
            </w:pPr>
            <w:r w:rsidRPr="00526016">
              <w:rPr>
                <w:sz w:val="20"/>
                <w:szCs w:val="20"/>
              </w:rPr>
              <w:t>Right-sized recycled-</w:t>
            </w:r>
            <w:proofErr w:type="spellStart"/>
            <w:r w:rsidRPr="00526016">
              <w:rPr>
                <w:sz w:val="20"/>
                <w:szCs w:val="20"/>
              </w:rPr>
              <w:t>fibre</w:t>
            </w:r>
            <w:proofErr w:type="spellEnd"/>
            <w:r w:rsidRPr="00526016">
              <w:rPr>
                <w:sz w:val="20"/>
                <w:szCs w:val="20"/>
              </w:rPr>
              <w:t xml:space="preserve"> carton or removal where appropriate</w:t>
            </w:r>
          </w:p>
        </w:tc>
        <w:tc>
          <w:tcPr>
            <w:tcW w:w="3408" w:type="dxa"/>
          </w:tcPr>
          <w:p w14:paraId="644AEBEA" w14:textId="77777777" w:rsidR="007E07C5" w:rsidRPr="00526016" w:rsidRDefault="005B4951">
            <w:pPr>
              <w:spacing w:after="20"/>
              <w:rPr>
                <w:rFonts w:hint="eastAsia"/>
                <w:sz w:val="20"/>
                <w:szCs w:val="20"/>
              </w:rPr>
            </w:pPr>
            <w:r w:rsidRPr="00526016">
              <w:rPr>
                <w:sz w:val="20"/>
                <w:szCs w:val="20"/>
              </w:rPr>
              <w:t>Transit protection, moisture resistance and labelling requirements.</w:t>
            </w:r>
          </w:p>
        </w:tc>
      </w:tr>
    </w:tbl>
    <w:p w14:paraId="7E7CFAA7" w14:textId="77777777" w:rsidR="007E07C5" w:rsidRPr="00526016" w:rsidRDefault="005B4951">
      <w:pPr>
        <w:pStyle w:val="Heading2"/>
        <w:rPr>
          <w:sz w:val="20"/>
          <w:szCs w:val="20"/>
        </w:rPr>
      </w:pPr>
      <w:r w:rsidRPr="00526016">
        <w:rPr>
          <w:sz w:val="20"/>
          <w:szCs w:val="20"/>
        </w:rPr>
        <w:t>Customer experience loop</w:t>
      </w:r>
    </w:p>
    <w:p w14:paraId="1BA8CD7C" w14:textId="77777777" w:rsidR="007E07C5" w:rsidRPr="00526016" w:rsidRDefault="005B4951">
      <w:pPr>
        <w:rPr>
          <w:rFonts w:hint="eastAsia"/>
          <w:sz w:val="20"/>
          <w:szCs w:val="20"/>
        </w:rPr>
      </w:pPr>
      <w:r w:rsidRPr="00526016">
        <w:rPr>
          <w:b/>
          <w:color w:val="1C7380"/>
          <w:sz w:val="20"/>
          <w:szCs w:val="20"/>
        </w:rPr>
        <w:t xml:space="preserve">1. Choose — </w:t>
      </w:r>
      <w:r w:rsidRPr="00526016">
        <w:rPr>
          <w:sz w:val="20"/>
          <w:szCs w:val="20"/>
        </w:rPr>
        <w:t>Select a compatible product with clear refill instructions and price.</w:t>
      </w:r>
    </w:p>
    <w:p w14:paraId="35DFC86B" w14:textId="77777777" w:rsidR="007E07C5" w:rsidRPr="00526016" w:rsidRDefault="005B4951">
      <w:pPr>
        <w:rPr>
          <w:rFonts w:hint="eastAsia"/>
          <w:sz w:val="20"/>
          <w:szCs w:val="20"/>
        </w:rPr>
      </w:pPr>
      <w:r w:rsidRPr="00526016">
        <w:rPr>
          <w:b/>
          <w:color w:val="1C7380"/>
          <w:sz w:val="20"/>
          <w:szCs w:val="20"/>
        </w:rPr>
        <w:t xml:space="preserve">2. Refill — </w:t>
      </w:r>
      <w:r w:rsidRPr="00526016">
        <w:rPr>
          <w:sz w:val="20"/>
          <w:szCs w:val="20"/>
        </w:rPr>
        <w:t>Purchase a refill online, in-store or through another validated convenient channel.</w:t>
      </w:r>
    </w:p>
    <w:p w14:paraId="65187774" w14:textId="77777777" w:rsidR="007E07C5" w:rsidRPr="00526016" w:rsidRDefault="005B4951">
      <w:pPr>
        <w:rPr>
          <w:rFonts w:hint="eastAsia"/>
          <w:sz w:val="20"/>
          <w:szCs w:val="20"/>
        </w:rPr>
      </w:pPr>
      <w:r w:rsidRPr="00526016">
        <w:rPr>
          <w:b/>
          <w:color w:val="1C7380"/>
          <w:sz w:val="20"/>
          <w:szCs w:val="20"/>
        </w:rPr>
        <w:t xml:space="preserve">3. Reward — </w:t>
      </w:r>
      <w:r w:rsidRPr="00526016">
        <w:rPr>
          <w:sz w:val="20"/>
          <w:szCs w:val="20"/>
        </w:rPr>
        <w:t>Receive a transparent benefit such as loyalty points or a modest refill discount.</w:t>
      </w:r>
    </w:p>
    <w:p w14:paraId="76AB7B06" w14:textId="77777777" w:rsidR="007E07C5" w:rsidRPr="00526016" w:rsidRDefault="005B4951">
      <w:pPr>
        <w:rPr>
          <w:rFonts w:hint="eastAsia"/>
          <w:sz w:val="20"/>
          <w:szCs w:val="20"/>
        </w:rPr>
      </w:pPr>
      <w:r w:rsidRPr="00526016">
        <w:rPr>
          <w:b/>
          <w:color w:val="1C7380"/>
          <w:sz w:val="20"/>
          <w:szCs w:val="20"/>
        </w:rPr>
        <w:t xml:space="preserve">4. See impact — </w:t>
      </w:r>
      <w:r w:rsidRPr="00526016">
        <w:rPr>
          <w:sz w:val="20"/>
          <w:szCs w:val="20"/>
        </w:rPr>
        <w:t>A QR-linked page records refill events and explains how packaging avoided is estimated.</w:t>
      </w:r>
    </w:p>
    <w:p w14:paraId="2B9B85E0" w14:textId="77777777" w:rsidR="007E07C5" w:rsidRPr="00526016" w:rsidRDefault="005B4951">
      <w:pPr>
        <w:rPr>
          <w:rFonts w:hint="eastAsia"/>
          <w:sz w:val="20"/>
          <w:szCs w:val="20"/>
        </w:rPr>
      </w:pPr>
      <w:r w:rsidRPr="00526016">
        <w:rPr>
          <w:b/>
          <w:color w:val="1C7380"/>
          <w:sz w:val="20"/>
          <w:szCs w:val="20"/>
        </w:rPr>
        <w:t xml:space="preserve">5. Share (optional) — </w:t>
      </w:r>
      <w:r w:rsidRPr="00526016">
        <w:rPr>
          <w:sz w:val="20"/>
          <w:szCs w:val="20"/>
        </w:rPr>
        <w:t>Share an impact card or join a community challenge only by choice and consent.</w:t>
      </w:r>
    </w:p>
    <w:p w14:paraId="086B9D0C" w14:textId="77777777" w:rsidR="007E07C5" w:rsidRPr="00526016" w:rsidRDefault="005B4951">
      <w:pPr>
        <w:pStyle w:val="Heading2"/>
        <w:rPr>
          <w:sz w:val="20"/>
          <w:szCs w:val="20"/>
        </w:rPr>
      </w:pPr>
      <w:proofErr w:type="spellStart"/>
      <w:r w:rsidRPr="00526016">
        <w:rPr>
          <w:sz w:val="20"/>
          <w:szCs w:val="20"/>
        </w:rPr>
        <w:t>Behavioural</w:t>
      </w:r>
      <w:proofErr w:type="spellEnd"/>
      <w:r w:rsidRPr="00526016">
        <w:rPr>
          <w:sz w:val="20"/>
          <w:szCs w:val="20"/>
        </w:rPr>
        <w:t xml:space="preserve"> design</w:t>
      </w:r>
    </w:p>
    <w:p w14:paraId="23749174" w14:textId="77777777" w:rsidR="007E07C5" w:rsidRPr="00526016" w:rsidRDefault="005B4951">
      <w:pPr>
        <w:pStyle w:val="ListBullet"/>
        <w:spacing w:after="40"/>
        <w:rPr>
          <w:rFonts w:hint="eastAsia"/>
          <w:sz w:val="20"/>
          <w:szCs w:val="20"/>
        </w:rPr>
      </w:pPr>
      <w:r w:rsidRPr="00526016">
        <w:rPr>
          <w:sz w:val="20"/>
          <w:szCs w:val="20"/>
        </w:rPr>
        <w:t xml:space="preserve">Convenience: compatibility labels, easy </w:t>
      </w:r>
      <w:proofErr w:type="gramStart"/>
      <w:r w:rsidRPr="00526016">
        <w:rPr>
          <w:sz w:val="20"/>
          <w:szCs w:val="20"/>
        </w:rPr>
        <w:t>instructions</w:t>
      </w:r>
      <w:proofErr w:type="gramEnd"/>
      <w:r w:rsidRPr="00526016">
        <w:rPr>
          <w:sz w:val="20"/>
          <w:szCs w:val="20"/>
        </w:rPr>
        <w:t xml:space="preserve"> and reliable refill availability.</w:t>
      </w:r>
    </w:p>
    <w:p w14:paraId="49FCDC8B" w14:textId="77777777" w:rsidR="007E07C5" w:rsidRPr="00526016" w:rsidRDefault="005B4951">
      <w:pPr>
        <w:pStyle w:val="ListBullet"/>
        <w:spacing w:after="40"/>
        <w:rPr>
          <w:rFonts w:hint="eastAsia"/>
          <w:sz w:val="20"/>
          <w:szCs w:val="20"/>
        </w:rPr>
      </w:pPr>
      <w:r w:rsidRPr="00526016">
        <w:rPr>
          <w:sz w:val="20"/>
          <w:szCs w:val="20"/>
        </w:rPr>
        <w:t xml:space="preserve">Rewards: test whether the incentive changes </w:t>
      </w:r>
      <w:proofErr w:type="spellStart"/>
      <w:r w:rsidRPr="00526016">
        <w:rPr>
          <w:sz w:val="20"/>
          <w:szCs w:val="20"/>
        </w:rPr>
        <w:t>behaviour</w:t>
      </w:r>
      <w:proofErr w:type="spellEnd"/>
      <w:r w:rsidRPr="00526016">
        <w:rPr>
          <w:sz w:val="20"/>
          <w:szCs w:val="20"/>
        </w:rPr>
        <w:t xml:space="preserve"> profitably.</w:t>
      </w:r>
    </w:p>
    <w:p w14:paraId="04A58C54" w14:textId="77777777" w:rsidR="007E07C5" w:rsidRPr="00526016" w:rsidRDefault="005B4951">
      <w:pPr>
        <w:pStyle w:val="ListBullet"/>
        <w:spacing w:after="40"/>
        <w:rPr>
          <w:rFonts w:hint="eastAsia"/>
          <w:sz w:val="20"/>
          <w:szCs w:val="20"/>
        </w:rPr>
      </w:pPr>
      <w:r w:rsidRPr="00526016">
        <w:rPr>
          <w:sz w:val="20"/>
          <w:szCs w:val="20"/>
        </w:rPr>
        <w:t>Social proof: use verified aggregate participation and consent-based customer stories.</w:t>
      </w:r>
    </w:p>
    <w:p w14:paraId="5E051F19" w14:textId="77777777" w:rsidR="007E07C5" w:rsidRPr="00526016" w:rsidRDefault="005B4951">
      <w:pPr>
        <w:pStyle w:val="ListBullet"/>
        <w:spacing w:after="40"/>
        <w:rPr>
          <w:rFonts w:hint="eastAsia"/>
          <w:sz w:val="20"/>
          <w:szCs w:val="20"/>
        </w:rPr>
      </w:pPr>
      <w:r w:rsidRPr="00526016">
        <w:rPr>
          <w:sz w:val="20"/>
          <w:szCs w:val="20"/>
        </w:rPr>
        <w:t>Progress feedback: show refill count and estimated packaging avoided with the calculation method disclosed.</w:t>
      </w:r>
    </w:p>
    <w:p w14:paraId="0586DED9" w14:textId="77777777" w:rsidR="007E07C5" w:rsidRPr="00526016" w:rsidRDefault="005B4951">
      <w:pPr>
        <w:pStyle w:val="Heading2"/>
        <w:rPr>
          <w:sz w:val="20"/>
          <w:szCs w:val="20"/>
        </w:rPr>
      </w:pPr>
      <w:r w:rsidRPr="00526016">
        <w:rPr>
          <w:sz w:val="20"/>
          <w:szCs w:val="20"/>
        </w:rPr>
        <w:t>Illustrative price test (not a forecast)</w:t>
      </w:r>
    </w:p>
    <w:p w14:paraId="221FD95D" w14:textId="77777777" w:rsidR="007E07C5" w:rsidRPr="00526016" w:rsidRDefault="005B4951">
      <w:pPr>
        <w:rPr>
          <w:rFonts w:hint="eastAsia"/>
          <w:sz w:val="20"/>
          <w:szCs w:val="20"/>
        </w:rPr>
      </w:pPr>
      <w:r w:rsidRPr="00526016">
        <w:rPr>
          <w:sz w:val="20"/>
          <w:szCs w:val="20"/>
        </w:rPr>
        <w:t xml:space="preserve">If a standard product were priced at ₹300 and an equivalent refill at ₹240, the customer would save ₹60 per refill, or 20% versus the standard price. This is a hypothetical test price, not a confirmed price, </w:t>
      </w:r>
      <w:proofErr w:type="gramStart"/>
      <w:r w:rsidRPr="00526016">
        <w:rPr>
          <w:sz w:val="20"/>
          <w:szCs w:val="20"/>
        </w:rPr>
        <w:t>cost</w:t>
      </w:r>
      <w:proofErr w:type="gramEnd"/>
      <w:r w:rsidRPr="00526016">
        <w:rPr>
          <w:sz w:val="20"/>
          <w:szCs w:val="20"/>
        </w:rPr>
        <w:t xml:space="preserve"> or margin. Include packaging, filling, logistics, retailer margin, rewards, returns and product waste in the business case.</w:t>
      </w:r>
    </w:p>
    <w:p w14:paraId="3AE296E8" w14:textId="77777777" w:rsidR="007E07C5" w:rsidRDefault="005B4951">
      <w:pPr>
        <w:rPr>
          <w:rFonts w:hint="eastAsia"/>
        </w:rPr>
      </w:pPr>
      <w:r>
        <w:br w:type="page"/>
      </w:r>
    </w:p>
    <w:p w14:paraId="21C41F1F" w14:textId="77777777" w:rsidR="007E07C5" w:rsidRDefault="005B4951">
      <w:pPr>
        <w:pStyle w:val="Heading1"/>
      </w:pPr>
      <w:r>
        <w:lastRenderedPageBreak/>
        <w:t>2. Pilot design and measurement</w:t>
      </w:r>
    </w:p>
    <w:p w14:paraId="7BEA9DC2" w14:textId="77777777" w:rsidR="007E07C5" w:rsidRPr="00526016" w:rsidRDefault="005B4951">
      <w:pPr>
        <w:rPr>
          <w:rFonts w:hint="eastAsia"/>
          <w:sz w:val="20"/>
          <w:szCs w:val="20"/>
        </w:rPr>
      </w:pPr>
      <w:r w:rsidRPr="00526016">
        <w:rPr>
          <w:sz w:val="20"/>
          <w:szCs w:val="20"/>
        </w:rPr>
        <w:t>Run a small, time-bound pilot on one or two formats that pass technical screening. Compare customers exposed to the refill experience with a suitable control or baseline. Define metrics and reporting windows before launch.</w:t>
      </w:r>
    </w:p>
    <w:p w14:paraId="72B30FD6" w14:textId="77777777" w:rsidR="007E07C5" w:rsidRPr="00526016" w:rsidRDefault="005B4951">
      <w:pPr>
        <w:pStyle w:val="Heading2"/>
        <w:rPr>
          <w:sz w:val="20"/>
          <w:szCs w:val="20"/>
        </w:rPr>
      </w:pPr>
      <w:r w:rsidRPr="00526016">
        <w:rPr>
          <w:sz w:val="20"/>
          <w:szCs w:val="20"/>
        </w:rPr>
        <w:t>Pilot sequence</w:t>
      </w:r>
    </w:p>
    <w:tbl>
      <w:tblPr>
        <w:tblStyle w:val="TableGrid"/>
        <w:tblW w:w="0" w:type="auto"/>
        <w:tblLook w:val="04A0" w:firstRow="1" w:lastRow="0" w:firstColumn="1" w:lastColumn="0" w:noHBand="0" w:noVBand="1"/>
      </w:tblPr>
      <w:tblGrid>
        <w:gridCol w:w="3408"/>
        <w:gridCol w:w="3408"/>
        <w:gridCol w:w="3408"/>
      </w:tblGrid>
      <w:tr w:rsidR="007E07C5" w:rsidRPr="00526016" w14:paraId="4BBEB78B" w14:textId="77777777">
        <w:tc>
          <w:tcPr>
            <w:tcW w:w="3408" w:type="dxa"/>
            <w:shd w:val="clear" w:color="auto" w:fill="113653"/>
          </w:tcPr>
          <w:p w14:paraId="5A738864" w14:textId="77777777" w:rsidR="007E07C5" w:rsidRPr="00526016" w:rsidRDefault="005B4951">
            <w:pPr>
              <w:rPr>
                <w:rFonts w:hint="eastAsia"/>
                <w:sz w:val="20"/>
                <w:szCs w:val="20"/>
              </w:rPr>
            </w:pPr>
            <w:r w:rsidRPr="00526016">
              <w:rPr>
                <w:b/>
                <w:color w:val="FFFFFF"/>
                <w:sz w:val="20"/>
                <w:szCs w:val="20"/>
              </w:rPr>
              <w:t>Phase</w:t>
            </w:r>
          </w:p>
        </w:tc>
        <w:tc>
          <w:tcPr>
            <w:tcW w:w="3408" w:type="dxa"/>
            <w:shd w:val="clear" w:color="auto" w:fill="113653"/>
          </w:tcPr>
          <w:p w14:paraId="1D4443B7" w14:textId="77777777" w:rsidR="007E07C5" w:rsidRPr="00526016" w:rsidRDefault="005B4951">
            <w:pPr>
              <w:rPr>
                <w:rFonts w:hint="eastAsia"/>
                <w:sz w:val="20"/>
                <w:szCs w:val="20"/>
              </w:rPr>
            </w:pPr>
            <w:r w:rsidRPr="00526016">
              <w:rPr>
                <w:b/>
                <w:color w:val="FFFFFF"/>
                <w:sz w:val="20"/>
                <w:szCs w:val="20"/>
              </w:rPr>
              <w:t>Actions</w:t>
            </w:r>
          </w:p>
        </w:tc>
        <w:tc>
          <w:tcPr>
            <w:tcW w:w="3408" w:type="dxa"/>
            <w:shd w:val="clear" w:color="auto" w:fill="113653"/>
          </w:tcPr>
          <w:p w14:paraId="5EE67FB9" w14:textId="77777777" w:rsidR="007E07C5" w:rsidRPr="00526016" w:rsidRDefault="005B4951">
            <w:pPr>
              <w:rPr>
                <w:rFonts w:hint="eastAsia"/>
                <w:sz w:val="20"/>
                <w:szCs w:val="20"/>
              </w:rPr>
            </w:pPr>
            <w:r w:rsidRPr="00526016">
              <w:rPr>
                <w:b/>
                <w:color w:val="FFFFFF"/>
                <w:sz w:val="20"/>
                <w:szCs w:val="20"/>
              </w:rPr>
              <w:t>Gate to proceed</w:t>
            </w:r>
          </w:p>
        </w:tc>
      </w:tr>
      <w:tr w:rsidR="007E07C5" w:rsidRPr="00526016" w14:paraId="1E5975BF" w14:textId="77777777">
        <w:tc>
          <w:tcPr>
            <w:tcW w:w="3408" w:type="dxa"/>
          </w:tcPr>
          <w:p w14:paraId="6E943971" w14:textId="77777777" w:rsidR="007E07C5" w:rsidRPr="00526016" w:rsidRDefault="005B4951">
            <w:pPr>
              <w:spacing w:after="20"/>
              <w:rPr>
                <w:rFonts w:hint="eastAsia"/>
                <w:sz w:val="20"/>
                <w:szCs w:val="20"/>
              </w:rPr>
            </w:pPr>
            <w:r w:rsidRPr="00526016">
              <w:rPr>
                <w:sz w:val="20"/>
                <w:szCs w:val="20"/>
              </w:rPr>
              <w:t>1. Validate</w:t>
            </w:r>
          </w:p>
        </w:tc>
        <w:tc>
          <w:tcPr>
            <w:tcW w:w="3408" w:type="dxa"/>
          </w:tcPr>
          <w:p w14:paraId="476C9E1C" w14:textId="77777777" w:rsidR="007E07C5" w:rsidRPr="00526016" w:rsidRDefault="005B4951">
            <w:pPr>
              <w:spacing w:after="20"/>
              <w:rPr>
                <w:rFonts w:hint="eastAsia"/>
                <w:sz w:val="20"/>
                <w:szCs w:val="20"/>
              </w:rPr>
            </w:pPr>
            <w:r w:rsidRPr="00526016">
              <w:rPr>
                <w:sz w:val="20"/>
                <w:szCs w:val="20"/>
              </w:rPr>
              <w:t>Compatibility, stability, leakage, drop, dispensing, hygiene and shelf-life checks.</w:t>
            </w:r>
          </w:p>
        </w:tc>
        <w:tc>
          <w:tcPr>
            <w:tcW w:w="3408" w:type="dxa"/>
          </w:tcPr>
          <w:p w14:paraId="2CFA6DF7" w14:textId="77777777" w:rsidR="007E07C5" w:rsidRPr="00526016" w:rsidRDefault="005B4951">
            <w:pPr>
              <w:spacing w:after="20"/>
              <w:rPr>
                <w:rFonts w:hint="eastAsia"/>
                <w:sz w:val="20"/>
                <w:szCs w:val="20"/>
              </w:rPr>
            </w:pPr>
            <w:r w:rsidRPr="00526016">
              <w:rPr>
                <w:sz w:val="20"/>
                <w:szCs w:val="20"/>
              </w:rPr>
              <w:t>Required safety and quality checks pass.</w:t>
            </w:r>
          </w:p>
        </w:tc>
      </w:tr>
      <w:tr w:rsidR="007E07C5" w:rsidRPr="00526016" w14:paraId="686998D5" w14:textId="77777777">
        <w:tc>
          <w:tcPr>
            <w:tcW w:w="3408" w:type="dxa"/>
          </w:tcPr>
          <w:p w14:paraId="6906F222" w14:textId="77777777" w:rsidR="007E07C5" w:rsidRPr="00526016" w:rsidRDefault="005B4951">
            <w:pPr>
              <w:spacing w:after="20"/>
              <w:rPr>
                <w:rFonts w:hint="eastAsia"/>
                <w:sz w:val="20"/>
                <w:szCs w:val="20"/>
              </w:rPr>
            </w:pPr>
            <w:r w:rsidRPr="00526016">
              <w:rPr>
                <w:sz w:val="20"/>
                <w:szCs w:val="20"/>
              </w:rPr>
              <w:t>2. Prototype</w:t>
            </w:r>
          </w:p>
        </w:tc>
        <w:tc>
          <w:tcPr>
            <w:tcW w:w="3408" w:type="dxa"/>
          </w:tcPr>
          <w:p w14:paraId="4A83E2B6" w14:textId="77777777" w:rsidR="007E07C5" w:rsidRPr="00526016" w:rsidRDefault="005B4951">
            <w:pPr>
              <w:spacing w:after="20"/>
              <w:rPr>
                <w:rFonts w:hint="eastAsia"/>
                <w:sz w:val="20"/>
                <w:szCs w:val="20"/>
              </w:rPr>
            </w:pPr>
            <w:r w:rsidRPr="00526016">
              <w:rPr>
                <w:sz w:val="20"/>
                <w:szCs w:val="20"/>
              </w:rPr>
              <w:t>Test usability, premium design, refill instructions and price/reward comprehension.</w:t>
            </w:r>
          </w:p>
        </w:tc>
        <w:tc>
          <w:tcPr>
            <w:tcW w:w="3408" w:type="dxa"/>
          </w:tcPr>
          <w:p w14:paraId="409D2A39" w14:textId="77777777" w:rsidR="007E07C5" w:rsidRPr="00526016" w:rsidRDefault="005B4951">
            <w:pPr>
              <w:spacing w:after="20"/>
              <w:rPr>
                <w:rFonts w:hint="eastAsia"/>
                <w:sz w:val="20"/>
                <w:szCs w:val="20"/>
              </w:rPr>
            </w:pPr>
            <w:r w:rsidRPr="00526016">
              <w:rPr>
                <w:sz w:val="20"/>
                <w:szCs w:val="20"/>
              </w:rPr>
              <w:t>Customers understand the experience; key issues addressed.</w:t>
            </w:r>
          </w:p>
        </w:tc>
      </w:tr>
      <w:tr w:rsidR="007E07C5" w:rsidRPr="00526016" w14:paraId="5B1DA68B" w14:textId="77777777">
        <w:tc>
          <w:tcPr>
            <w:tcW w:w="3408" w:type="dxa"/>
          </w:tcPr>
          <w:p w14:paraId="36191233" w14:textId="77777777" w:rsidR="007E07C5" w:rsidRPr="00526016" w:rsidRDefault="005B4951">
            <w:pPr>
              <w:spacing w:after="20"/>
              <w:rPr>
                <w:rFonts w:hint="eastAsia"/>
                <w:sz w:val="20"/>
                <w:szCs w:val="20"/>
              </w:rPr>
            </w:pPr>
            <w:r w:rsidRPr="00526016">
              <w:rPr>
                <w:sz w:val="20"/>
                <w:szCs w:val="20"/>
              </w:rPr>
              <w:t>3. Pilot</w:t>
            </w:r>
          </w:p>
        </w:tc>
        <w:tc>
          <w:tcPr>
            <w:tcW w:w="3408" w:type="dxa"/>
          </w:tcPr>
          <w:p w14:paraId="7ADBFACD" w14:textId="77777777" w:rsidR="007E07C5" w:rsidRPr="00526016" w:rsidRDefault="005B4951">
            <w:pPr>
              <w:spacing w:after="20"/>
              <w:rPr>
                <w:rFonts w:hint="eastAsia"/>
                <w:sz w:val="20"/>
                <w:szCs w:val="20"/>
              </w:rPr>
            </w:pPr>
            <w:r w:rsidRPr="00526016">
              <w:rPr>
                <w:sz w:val="20"/>
                <w:szCs w:val="20"/>
              </w:rPr>
              <w:t xml:space="preserve">Track purchases, refill events, costs, </w:t>
            </w:r>
            <w:proofErr w:type="gramStart"/>
            <w:r w:rsidRPr="00526016">
              <w:rPr>
                <w:sz w:val="20"/>
                <w:szCs w:val="20"/>
              </w:rPr>
              <w:t>feedback</w:t>
            </w:r>
            <w:proofErr w:type="gramEnd"/>
            <w:r w:rsidRPr="00526016">
              <w:rPr>
                <w:sz w:val="20"/>
                <w:szCs w:val="20"/>
              </w:rPr>
              <w:t xml:space="preserve"> and quality incidents by cohort.</w:t>
            </w:r>
          </w:p>
        </w:tc>
        <w:tc>
          <w:tcPr>
            <w:tcW w:w="3408" w:type="dxa"/>
          </w:tcPr>
          <w:p w14:paraId="6431873A" w14:textId="77777777" w:rsidR="007E07C5" w:rsidRPr="00526016" w:rsidRDefault="005B4951">
            <w:pPr>
              <w:spacing w:after="20"/>
              <w:rPr>
                <w:rFonts w:hint="eastAsia"/>
                <w:sz w:val="20"/>
                <w:szCs w:val="20"/>
              </w:rPr>
            </w:pPr>
            <w:r w:rsidRPr="00526016">
              <w:rPr>
                <w:sz w:val="20"/>
                <w:szCs w:val="20"/>
              </w:rPr>
              <w:t>Reliable data collection and acceptable experience.</w:t>
            </w:r>
          </w:p>
        </w:tc>
      </w:tr>
      <w:tr w:rsidR="007E07C5" w:rsidRPr="00526016" w14:paraId="33E734D7" w14:textId="77777777">
        <w:tc>
          <w:tcPr>
            <w:tcW w:w="3408" w:type="dxa"/>
          </w:tcPr>
          <w:p w14:paraId="1B8B009C" w14:textId="77777777" w:rsidR="007E07C5" w:rsidRPr="00526016" w:rsidRDefault="005B4951">
            <w:pPr>
              <w:spacing w:after="20"/>
              <w:rPr>
                <w:rFonts w:hint="eastAsia"/>
                <w:sz w:val="20"/>
                <w:szCs w:val="20"/>
              </w:rPr>
            </w:pPr>
            <w:r w:rsidRPr="00526016">
              <w:rPr>
                <w:sz w:val="20"/>
                <w:szCs w:val="20"/>
              </w:rPr>
              <w:t>4. Evaluate</w:t>
            </w:r>
          </w:p>
        </w:tc>
        <w:tc>
          <w:tcPr>
            <w:tcW w:w="3408" w:type="dxa"/>
          </w:tcPr>
          <w:p w14:paraId="3EA3198B" w14:textId="77777777" w:rsidR="007E07C5" w:rsidRPr="00526016" w:rsidRDefault="005B4951">
            <w:pPr>
              <w:spacing w:after="20"/>
              <w:rPr>
                <w:rFonts w:hint="eastAsia"/>
                <w:sz w:val="20"/>
                <w:szCs w:val="20"/>
              </w:rPr>
            </w:pPr>
            <w:r w:rsidRPr="00526016">
              <w:rPr>
                <w:sz w:val="20"/>
                <w:szCs w:val="20"/>
              </w:rPr>
              <w:t>Compare treatment vs control and baseline; assess lifecycle impact and margin.</w:t>
            </w:r>
          </w:p>
        </w:tc>
        <w:tc>
          <w:tcPr>
            <w:tcW w:w="3408" w:type="dxa"/>
          </w:tcPr>
          <w:p w14:paraId="1217BE2B" w14:textId="77777777" w:rsidR="007E07C5" w:rsidRPr="00526016" w:rsidRDefault="005B4951">
            <w:pPr>
              <w:spacing w:after="20"/>
              <w:rPr>
                <w:rFonts w:hint="eastAsia"/>
                <w:sz w:val="20"/>
                <w:szCs w:val="20"/>
              </w:rPr>
            </w:pPr>
            <w:r w:rsidRPr="00526016">
              <w:rPr>
                <w:sz w:val="20"/>
                <w:szCs w:val="20"/>
              </w:rPr>
              <w:t xml:space="preserve">Scale only if impact, </w:t>
            </w:r>
            <w:proofErr w:type="gramStart"/>
            <w:r w:rsidRPr="00526016">
              <w:rPr>
                <w:sz w:val="20"/>
                <w:szCs w:val="20"/>
              </w:rPr>
              <w:t>quality</w:t>
            </w:r>
            <w:proofErr w:type="gramEnd"/>
            <w:r w:rsidRPr="00526016">
              <w:rPr>
                <w:sz w:val="20"/>
                <w:szCs w:val="20"/>
              </w:rPr>
              <w:t xml:space="preserve"> and economics meet thresholds.</w:t>
            </w:r>
          </w:p>
        </w:tc>
      </w:tr>
    </w:tbl>
    <w:p w14:paraId="47E2DEF1" w14:textId="77777777" w:rsidR="007E07C5" w:rsidRPr="00526016" w:rsidRDefault="005B4951">
      <w:pPr>
        <w:pStyle w:val="Heading2"/>
        <w:rPr>
          <w:sz w:val="20"/>
          <w:szCs w:val="20"/>
        </w:rPr>
      </w:pPr>
      <w:r w:rsidRPr="00526016">
        <w:rPr>
          <w:sz w:val="20"/>
          <w:szCs w:val="20"/>
        </w:rPr>
        <w:t>KPI scorecard</w:t>
      </w:r>
    </w:p>
    <w:tbl>
      <w:tblPr>
        <w:tblStyle w:val="TableGrid"/>
        <w:tblW w:w="0" w:type="auto"/>
        <w:tblLook w:val="04A0" w:firstRow="1" w:lastRow="0" w:firstColumn="1" w:lastColumn="0" w:noHBand="0" w:noVBand="1"/>
      </w:tblPr>
      <w:tblGrid>
        <w:gridCol w:w="3408"/>
        <w:gridCol w:w="3408"/>
        <w:gridCol w:w="3408"/>
      </w:tblGrid>
      <w:tr w:rsidR="007E07C5" w:rsidRPr="00526016" w14:paraId="15F130FD" w14:textId="77777777">
        <w:tc>
          <w:tcPr>
            <w:tcW w:w="3408" w:type="dxa"/>
            <w:shd w:val="clear" w:color="auto" w:fill="113653"/>
          </w:tcPr>
          <w:p w14:paraId="658F9E49" w14:textId="77777777" w:rsidR="007E07C5" w:rsidRPr="00526016" w:rsidRDefault="005B4951">
            <w:pPr>
              <w:rPr>
                <w:rFonts w:hint="eastAsia"/>
                <w:sz w:val="20"/>
                <w:szCs w:val="20"/>
              </w:rPr>
            </w:pPr>
            <w:r w:rsidRPr="00526016">
              <w:rPr>
                <w:b/>
                <w:color w:val="FFFFFF"/>
                <w:sz w:val="20"/>
                <w:szCs w:val="20"/>
              </w:rPr>
              <w:t>Dimension</w:t>
            </w:r>
          </w:p>
        </w:tc>
        <w:tc>
          <w:tcPr>
            <w:tcW w:w="3408" w:type="dxa"/>
            <w:shd w:val="clear" w:color="auto" w:fill="113653"/>
          </w:tcPr>
          <w:p w14:paraId="51B85573" w14:textId="77777777" w:rsidR="007E07C5" w:rsidRPr="00526016" w:rsidRDefault="005B4951">
            <w:pPr>
              <w:rPr>
                <w:rFonts w:hint="eastAsia"/>
                <w:sz w:val="20"/>
                <w:szCs w:val="20"/>
              </w:rPr>
            </w:pPr>
            <w:r w:rsidRPr="00526016">
              <w:rPr>
                <w:b/>
                <w:color w:val="FFFFFF"/>
                <w:sz w:val="20"/>
                <w:szCs w:val="20"/>
              </w:rPr>
              <w:t>Metric</w:t>
            </w:r>
          </w:p>
        </w:tc>
        <w:tc>
          <w:tcPr>
            <w:tcW w:w="3408" w:type="dxa"/>
            <w:shd w:val="clear" w:color="auto" w:fill="113653"/>
          </w:tcPr>
          <w:p w14:paraId="27B2EB14" w14:textId="77777777" w:rsidR="007E07C5" w:rsidRPr="00526016" w:rsidRDefault="005B4951">
            <w:pPr>
              <w:rPr>
                <w:rFonts w:hint="eastAsia"/>
                <w:sz w:val="20"/>
                <w:szCs w:val="20"/>
              </w:rPr>
            </w:pPr>
            <w:r w:rsidRPr="00526016">
              <w:rPr>
                <w:b/>
                <w:color w:val="FFFFFF"/>
                <w:sz w:val="20"/>
                <w:szCs w:val="20"/>
              </w:rPr>
              <w:t>Decision use</w:t>
            </w:r>
          </w:p>
        </w:tc>
      </w:tr>
      <w:tr w:rsidR="007E07C5" w:rsidRPr="00526016" w14:paraId="3B060DB0" w14:textId="77777777">
        <w:tc>
          <w:tcPr>
            <w:tcW w:w="3408" w:type="dxa"/>
          </w:tcPr>
          <w:p w14:paraId="60F121C4" w14:textId="77777777" w:rsidR="007E07C5" w:rsidRPr="00526016" w:rsidRDefault="005B4951">
            <w:pPr>
              <w:spacing w:after="20"/>
              <w:rPr>
                <w:rFonts w:hint="eastAsia"/>
                <w:sz w:val="20"/>
                <w:szCs w:val="20"/>
              </w:rPr>
            </w:pPr>
            <w:r w:rsidRPr="00526016">
              <w:rPr>
                <w:sz w:val="20"/>
                <w:szCs w:val="20"/>
              </w:rPr>
              <w:t>Environmental</w:t>
            </w:r>
          </w:p>
        </w:tc>
        <w:tc>
          <w:tcPr>
            <w:tcW w:w="3408" w:type="dxa"/>
          </w:tcPr>
          <w:p w14:paraId="1DA93D76" w14:textId="77777777" w:rsidR="007E07C5" w:rsidRPr="00526016" w:rsidRDefault="005B4951">
            <w:pPr>
              <w:spacing w:after="20"/>
              <w:rPr>
                <w:rFonts w:hint="eastAsia"/>
                <w:sz w:val="20"/>
                <w:szCs w:val="20"/>
              </w:rPr>
            </w:pPr>
            <w:r w:rsidRPr="00526016">
              <w:rPr>
                <w:sz w:val="20"/>
                <w:szCs w:val="20"/>
              </w:rPr>
              <w:t>Packaging grams per use; virgin plastic per unit; actual refill count; lifecycle impact per use</w:t>
            </w:r>
          </w:p>
        </w:tc>
        <w:tc>
          <w:tcPr>
            <w:tcW w:w="3408" w:type="dxa"/>
          </w:tcPr>
          <w:p w14:paraId="00A7A8DE" w14:textId="77777777" w:rsidR="007E07C5" w:rsidRPr="00526016" w:rsidRDefault="005B4951">
            <w:pPr>
              <w:spacing w:after="20"/>
              <w:rPr>
                <w:rFonts w:hint="eastAsia"/>
                <w:sz w:val="20"/>
                <w:szCs w:val="20"/>
              </w:rPr>
            </w:pPr>
            <w:r w:rsidRPr="00526016">
              <w:rPr>
                <w:sz w:val="20"/>
                <w:szCs w:val="20"/>
              </w:rPr>
              <w:t>Verify reduction rather than assuming refills are automatically better.</w:t>
            </w:r>
          </w:p>
        </w:tc>
      </w:tr>
      <w:tr w:rsidR="007E07C5" w:rsidRPr="00526016" w14:paraId="6617B7C0" w14:textId="77777777">
        <w:tc>
          <w:tcPr>
            <w:tcW w:w="3408" w:type="dxa"/>
          </w:tcPr>
          <w:p w14:paraId="7247E5E3" w14:textId="77777777" w:rsidR="007E07C5" w:rsidRPr="00526016" w:rsidRDefault="005B4951">
            <w:pPr>
              <w:spacing w:after="20"/>
              <w:rPr>
                <w:rFonts w:hint="eastAsia"/>
                <w:sz w:val="20"/>
                <w:szCs w:val="20"/>
              </w:rPr>
            </w:pPr>
            <w:r w:rsidRPr="00526016">
              <w:rPr>
                <w:sz w:val="20"/>
                <w:szCs w:val="20"/>
              </w:rPr>
              <w:t>Customer</w:t>
            </w:r>
          </w:p>
        </w:tc>
        <w:tc>
          <w:tcPr>
            <w:tcW w:w="3408" w:type="dxa"/>
          </w:tcPr>
          <w:p w14:paraId="4B4B2FAC" w14:textId="77777777" w:rsidR="007E07C5" w:rsidRPr="00526016" w:rsidRDefault="005B4951">
            <w:pPr>
              <w:spacing w:after="20"/>
              <w:rPr>
                <w:rFonts w:hint="eastAsia"/>
                <w:sz w:val="20"/>
                <w:szCs w:val="20"/>
              </w:rPr>
            </w:pPr>
            <w:r w:rsidRPr="00526016">
              <w:rPr>
                <w:sz w:val="20"/>
                <w:szCs w:val="20"/>
              </w:rPr>
              <w:t>Refill adoption, repeat refill, satisfaction, ease-of-</w:t>
            </w:r>
            <w:proofErr w:type="gramStart"/>
            <w:r w:rsidRPr="00526016">
              <w:rPr>
                <w:sz w:val="20"/>
                <w:szCs w:val="20"/>
              </w:rPr>
              <w:t>use</w:t>
            </w:r>
            <w:proofErr w:type="gramEnd"/>
            <w:r w:rsidRPr="00526016">
              <w:rPr>
                <w:sz w:val="20"/>
                <w:szCs w:val="20"/>
              </w:rPr>
              <w:t xml:space="preserve"> and complaints</w:t>
            </w:r>
          </w:p>
        </w:tc>
        <w:tc>
          <w:tcPr>
            <w:tcW w:w="3408" w:type="dxa"/>
          </w:tcPr>
          <w:p w14:paraId="1E70BD37" w14:textId="77777777" w:rsidR="007E07C5" w:rsidRPr="00526016" w:rsidRDefault="005B4951">
            <w:pPr>
              <w:spacing w:after="20"/>
              <w:rPr>
                <w:rFonts w:hint="eastAsia"/>
                <w:sz w:val="20"/>
                <w:szCs w:val="20"/>
              </w:rPr>
            </w:pPr>
            <w:r w:rsidRPr="00526016">
              <w:rPr>
                <w:sz w:val="20"/>
                <w:szCs w:val="20"/>
              </w:rPr>
              <w:t>Check convenience and trust.</w:t>
            </w:r>
          </w:p>
        </w:tc>
      </w:tr>
      <w:tr w:rsidR="007E07C5" w:rsidRPr="00526016" w14:paraId="19876C7F" w14:textId="77777777">
        <w:tc>
          <w:tcPr>
            <w:tcW w:w="3408" w:type="dxa"/>
          </w:tcPr>
          <w:p w14:paraId="36F1399C" w14:textId="77777777" w:rsidR="007E07C5" w:rsidRPr="00526016" w:rsidRDefault="005B4951">
            <w:pPr>
              <w:spacing w:after="20"/>
              <w:rPr>
                <w:rFonts w:hint="eastAsia"/>
                <w:sz w:val="20"/>
                <w:szCs w:val="20"/>
              </w:rPr>
            </w:pPr>
            <w:r w:rsidRPr="00526016">
              <w:rPr>
                <w:sz w:val="20"/>
                <w:szCs w:val="20"/>
              </w:rPr>
              <w:t>Commercial</w:t>
            </w:r>
          </w:p>
        </w:tc>
        <w:tc>
          <w:tcPr>
            <w:tcW w:w="3408" w:type="dxa"/>
          </w:tcPr>
          <w:p w14:paraId="5F3BEEFC" w14:textId="77777777" w:rsidR="007E07C5" w:rsidRPr="00526016" w:rsidRDefault="005B4951">
            <w:pPr>
              <w:spacing w:after="20"/>
              <w:rPr>
                <w:rFonts w:hint="eastAsia"/>
                <w:sz w:val="20"/>
                <w:szCs w:val="20"/>
              </w:rPr>
            </w:pPr>
            <w:r w:rsidRPr="00526016">
              <w:rPr>
                <w:sz w:val="20"/>
                <w:szCs w:val="20"/>
              </w:rPr>
              <w:t>Conversion, repeat purchase, average order value and contribution margin after incentives</w:t>
            </w:r>
          </w:p>
        </w:tc>
        <w:tc>
          <w:tcPr>
            <w:tcW w:w="3408" w:type="dxa"/>
          </w:tcPr>
          <w:p w14:paraId="194C272B" w14:textId="77777777" w:rsidR="007E07C5" w:rsidRPr="00526016" w:rsidRDefault="005B4951">
            <w:pPr>
              <w:spacing w:after="20"/>
              <w:rPr>
                <w:rFonts w:hint="eastAsia"/>
                <w:sz w:val="20"/>
                <w:szCs w:val="20"/>
              </w:rPr>
            </w:pPr>
            <w:r w:rsidRPr="00526016">
              <w:rPr>
                <w:sz w:val="20"/>
                <w:szCs w:val="20"/>
              </w:rPr>
              <w:t>Confirm incremental value and viable economics.</w:t>
            </w:r>
          </w:p>
        </w:tc>
      </w:tr>
      <w:tr w:rsidR="007E07C5" w:rsidRPr="00526016" w14:paraId="20C59AF6" w14:textId="77777777">
        <w:tc>
          <w:tcPr>
            <w:tcW w:w="3408" w:type="dxa"/>
          </w:tcPr>
          <w:p w14:paraId="7B5A0FBC" w14:textId="77777777" w:rsidR="007E07C5" w:rsidRPr="00526016" w:rsidRDefault="005B4951">
            <w:pPr>
              <w:spacing w:after="20"/>
              <w:rPr>
                <w:rFonts w:hint="eastAsia"/>
                <w:sz w:val="20"/>
                <w:szCs w:val="20"/>
              </w:rPr>
            </w:pPr>
            <w:r w:rsidRPr="00526016">
              <w:rPr>
                <w:sz w:val="20"/>
                <w:szCs w:val="20"/>
              </w:rPr>
              <w:t>Quality / risk</w:t>
            </w:r>
          </w:p>
        </w:tc>
        <w:tc>
          <w:tcPr>
            <w:tcW w:w="3408" w:type="dxa"/>
          </w:tcPr>
          <w:p w14:paraId="491AAA10" w14:textId="77777777" w:rsidR="007E07C5" w:rsidRPr="00526016" w:rsidRDefault="005B4951">
            <w:pPr>
              <w:spacing w:after="20"/>
              <w:rPr>
                <w:rFonts w:hint="eastAsia"/>
                <w:sz w:val="20"/>
                <w:szCs w:val="20"/>
              </w:rPr>
            </w:pPr>
            <w:r w:rsidRPr="00526016">
              <w:rPr>
                <w:sz w:val="20"/>
                <w:szCs w:val="20"/>
              </w:rPr>
              <w:t>Leakage, breakage, product degradation, returns and safety complaints</w:t>
            </w:r>
          </w:p>
        </w:tc>
        <w:tc>
          <w:tcPr>
            <w:tcW w:w="3408" w:type="dxa"/>
          </w:tcPr>
          <w:p w14:paraId="1EFB10F0" w14:textId="77777777" w:rsidR="007E07C5" w:rsidRPr="00526016" w:rsidRDefault="005B4951">
            <w:pPr>
              <w:spacing w:after="20"/>
              <w:rPr>
                <w:rFonts w:hint="eastAsia"/>
                <w:sz w:val="20"/>
                <w:szCs w:val="20"/>
              </w:rPr>
            </w:pPr>
            <w:r w:rsidRPr="00526016">
              <w:rPr>
                <w:sz w:val="20"/>
                <w:szCs w:val="20"/>
              </w:rPr>
              <w:t>Pause or redesign if quality thresholds are breached.</w:t>
            </w:r>
          </w:p>
        </w:tc>
      </w:tr>
      <w:tr w:rsidR="007E07C5" w:rsidRPr="00526016" w14:paraId="18F27187" w14:textId="77777777">
        <w:tc>
          <w:tcPr>
            <w:tcW w:w="3408" w:type="dxa"/>
          </w:tcPr>
          <w:p w14:paraId="57D685B0" w14:textId="77777777" w:rsidR="007E07C5" w:rsidRPr="00526016" w:rsidRDefault="005B4951">
            <w:pPr>
              <w:spacing w:after="20"/>
              <w:rPr>
                <w:rFonts w:hint="eastAsia"/>
                <w:sz w:val="20"/>
                <w:szCs w:val="20"/>
              </w:rPr>
            </w:pPr>
            <w:r w:rsidRPr="00526016">
              <w:rPr>
                <w:sz w:val="20"/>
                <w:szCs w:val="20"/>
              </w:rPr>
              <w:t>Digital / advocacy</w:t>
            </w:r>
          </w:p>
        </w:tc>
        <w:tc>
          <w:tcPr>
            <w:tcW w:w="3408" w:type="dxa"/>
          </w:tcPr>
          <w:p w14:paraId="5BD3A53A" w14:textId="77777777" w:rsidR="007E07C5" w:rsidRPr="00526016" w:rsidRDefault="005B4951">
            <w:pPr>
              <w:spacing w:after="20"/>
              <w:rPr>
                <w:rFonts w:hint="eastAsia"/>
                <w:sz w:val="20"/>
                <w:szCs w:val="20"/>
              </w:rPr>
            </w:pPr>
            <w:r w:rsidRPr="00526016">
              <w:rPr>
                <w:sz w:val="20"/>
                <w:szCs w:val="20"/>
              </w:rPr>
              <w:t>QR engagement, referral traffic, share rate and attributed conversion</w:t>
            </w:r>
          </w:p>
        </w:tc>
        <w:tc>
          <w:tcPr>
            <w:tcW w:w="3408" w:type="dxa"/>
          </w:tcPr>
          <w:p w14:paraId="61767850" w14:textId="77777777" w:rsidR="007E07C5" w:rsidRPr="00526016" w:rsidRDefault="005B4951">
            <w:pPr>
              <w:spacing w:after="20"/>
              <w:rPr>
                <w:rFonts w:hint="eastAsia"/>
                <w:sz w:val="20"/>
                <w:szCs w:val="20"/>
              </w:rPr>
            </w:pPr>
            <w:r w:rsidRPr="00526016">
              <w:rPr>
                <w:sz w:val="20"/>
                <w:szCs w:val="20"/>
              </w:rPr>
              <w:t>Test impact feedback and social proof.</w:t>
            </w:r>
          </w:p>
        </w:tc>
      </w:tr>
    </w:tbl>
    <w:p w14:paraId="27FA0111" w14:textId="77777777" w:rsidR="007E07C5" w:rsidRPr="00526016" w:rsidRDefault="005B4951">
      <w:pPr>
        <w:pStyle w:val="Heading2"/>
        <w:rPr>
          <w:sz w:val="20"/>
          <w:szCs w:val="20"/>
        </w:rPr>
      </w:pPr>
      <w:r w:rsidRPr="00526016">
        <w:rPr>
          <w:sz w:val="20"/>
          <w:szCs w:val="20"/>
        </w:rPr>
        <w:t>Illustrative hypotheses to test</w:t>
      </w:r>
    </w:p>
    <w:p w14:paraId="3D07A56B" w14:textId="77777777" w:rsidR="007E07C5" w:rsidRPr="00526016" w:rsidRDefault="005B4951">
      <w:pPr>
        <w:pStyle w:val="ListBullet"/>
        <w:spacing w:after="40"/>
        <w:rPr>
          <w:rFonts w:hint="eastAsia"/>
          <w:sz w:val="20"/>
          <w:szCs w:val="20"/>
        </w:rPr>
      </w:pPr>
      <w:r w:rsidRPr="00526016">
        <w:rPr>
          <w:sz w:val="20"/>
          <w:szCs w:val="20"/>
        </w:rPr>
        <w:t>Refill adoption: +10% relative improvement versus control/baseline—not +10 percentage points.</w:t>
      </w:r>
    </w:p>
    <w:p w14:paraId="6961D535" w14:textId="77777777" w:rsidR="007E07C5" w:rsidRPr="00526016" w:rsidRDefault="005B4951">
      <w:pPr>
        <w:pStyle w:val="ListBullet"/>
        <w:spacing w:after="40"/>
        <w:rPr>
          <w:rFonts w:hint="eastAsia"/>
          <w:sz w:val="20"/>
          <w:szCs w:val="20"/>
        </w:rPr>
      </w:pPr>
      <w:r w:rsidRPr="00526016">
        <w:rPr>
          <w:sz w:val="20"/>
          <w:szCs w:val="20"/>
        </w:rPr>
        <w:t>Repeat purchase: +5% relative improvement versus control/baseline.</w:t>
      </w:r>
    </w:p>
    <w:p w14:paraId="693D3C33" w14:textId="77777777" w:rsidR="007E07C5" w:rsidRPr="00526016" w:rsidRDefault="005B4951">
      <w:pPr>
        <w:pStyle w:val="ListBullet"/>
        <w:spacing w:after="40"/>
        <w:rPr>
          <w:rFonts w:hint="eastAsia"/>
          <w:sz w:val="20"/>
          <w:szCs w:val="20"/>
        </w:rPr>
      </w:pPr>
      <w:r w:rsidRPr="00526016">
        <w:rPr>
          <w:sz w:val="20"/>
          <w:szCs w:val="20"/>
        </w:rPr>
        <w:t xml:space="preserve">Quality: no material </w:t>
      </w:r>
      <w:proofErr w:type="gramStart"/>
      <w:r w:rsidRPr="00526016">
        <w:rPr>
          <w:sz w:val="20"/>
          <w:szCs w:val="20"/>
        </w:rPr>
        <w:t>increase</w:t>
      </w:r>
      <w:proofErr w:type="gramEnd"/>
      <w:r w:rsidRPr="00526016">
        <w:rPr>
          <w:sz w:val="20"/>
          <w:szCs w:val="20"/>
        </w:rPr>
        <w:t xml:space="preserve"> in leakage, breakage or product complaints.</w:t>
      </w:r>
    </w:p>
    <w:p w14:paraId="6D3B6A95" w14:textId="77777777" w:rsidR="007E07C5" w:rsidRPr="00526016" w:rsidRDefault="005B4951">
      <w:pPr>
        <w:pStyle w:val="ListBullet"/>
        <w:spacing w:after="40"/>
        <w:rPr>
          <w:rFonts w:hint="eastAsia"/>
          <w:sz w:val="20"/>
          <w:szCs w:val="20"/>
        </w:rPr>
      </w:pPr>
      <w:r w:rsidRPr="00526016">
        <w:rPr>
          <w:sz w:val="20"/>
          <w:szCs w:val="20"/>
        </w:rPr>
        <w:t>Impact: lower packaging impact per use demonstrated through documented lifecycle comparison.</w:t>
      </w:r>
    </w:p>
    <w:p w14:paraId="1B74D236" w14:textId="77777777" w:rsidR="007E07C5" w:rsidRPr="00526016" w:rsidRDefault="005B4951">
      <w:pPr>
        <w:rPr>
          <w:rFonts w:hint="eastAsia"/>
          <w:sz w:val="20"/>
          <w:szCs w:val="20"/>
        </w:rPr>
      </w:pPr>
      <w:r w:rsidRPr="00526016">
        <w:rPr>
          <w:sz w:val="20"/>
          <w:szCs w:val="20"/>
        </w:rPr>
        <w:t>These are hypotheses, not measured results or guaranteed forecasts. For example, if baseline adoption were 20%, a 10% relative improvement would mean 22% adoption (a 2 percentage-point increase), not 30%. Actual outcomes must come from pilot data.</w:t>
      </w:r>
    </w:p>
    <w:p w14:paraId="6BB133A9" w14:textId="77777777" w:rsidR="007E07C5" w:rsidRDefault="005B4951">
      <w:pPr>
        <w:rPr>
          <w:rFonts w:hint="eastAsia"/>
        </w:rPr>
      </w:pPr>
      <w:r>
        <w:br w:type="page"/>
      </w:r>
    </w:p>
    <w:p w14:paraId="0817D6A1" w14:textId="77777777" w:rsidR="007E07C5" w:rsidRPr="00526016" w:rsidRDefault="005B4951">
      <w:pPr>
        <w:pStyle w:val="Heading1"/>
        <w:rPr>
          <w:sz w:val="20"/>
          <w:szCs w:val="20"/>
        </w:rPr>
      </w:pPr>
      <w:r w:rsidRPr="00526016">
        <w:rPr>
          <w:sz w:val="20"/>
          <w:szCs w:val="20"/>
        </w:rPr>
        <w:lastRenderedPageBreak/>
        <w:t xml:space="preserve">3. Risks, </w:t>
      </w:r>
      <w:proofErr w:type="gramStart"/>
      <w:r w:rsidRPr="00526016">
        <w:rPr>
          <w:sz w:val="20"/>
          <w:szCs w:val="20"/>
        </w:rPr>
        <w:t>safeguards</w:t>
      </w:r>
      <w:proofErr w:type="gramEnd"/>
      <w:r w:rsidRPr="00526016">
        <w:rPr>
          <w:sz w:val="20"/>
          <w:szCs w:val="20"/>
        </w:rPr>
        <w:t xml:space="preserve"> and recommendation</w:t>
      </w:r>
    </w:p>
    <w:tbl>
      <w:tblPr>
        <w:tblStyle w:val="TableGrid"/>
        <w:tblW w:w="0" w:type="auto"/>
        <w:tblLook w:val="04A0" w:firstRow="1" w:lastRow="0" w:firstColumn="1" w:lastColumn="0" w:noHBand="0" w:noVBand="1"/>
      </w:tblPr>
      <w:tblGrid>
        <w:gridCol w:w="3408"/>
        <w:gridCol w:w="3408"/>
        <w:gridCol w:w="3408"/>
      </w:tblGrid>
      <w:tr w:rsidR="007E07C5" w:rsidRPr="00526016" w14:paraId="73AD5E74" w14:textId="77777777">
        <w:tc>
          <w:tcPr>
            <w:tcW w:w="3408" w:type="dxa"/>
            <w:shd w:val="clear" w:color="auto" w:fill="113653"/>
          </w:tcPr>
          <w:p w14:paraId="15919843" w14:textId="77777777" w:rsidR="007E07C5" w:rsidRPr="00526016" w:rsidRDefault="005B4951">
            <w:pPr>
              <w:rPr>
                <w:rFonts w:hint="eastAsia"/>
                <w:sz w:val="20"/>
                <w:szCs w:val="20"/>
              </w:rPr>
            </w:pPr>
            <w:r w:rsidRPr="00526016">
              <w:rPr>
                <w:b/>
                <w:color w:val="FFFFFF"/>
                <w:sz w:val="20"/>
                <w:szCs w:val="20"/>
              </w:rPr>
              <w:t>Risk</w:t>
            </w:r>
          </w:p>
        </w:tc>
        <w:tc>
          <w:tcPr>
            <w:tcW w:w="3408" w:type="dxa"/>
            <w:shd w:val="clear" w:color="auto" w:fill="113653"/>
          </w:tcPr>
          <w:p w14:paraId="0D8AF78B" w14:textId="77777777" w:rsidR="007E07C5" w:rsidRPr="00526016" w:rsidRDefault="005B4951">
            <w:pPr>
              <w:rPr>
                <w:rFonts w:hint="eastAsia"/>
                <w:sz w:val="20"/>
                <w:szCs w:val="20"/>
              </w:rPr>
            </w:pPr>
            <w:r w:rsidRPr="00526016">
              <w:rPr>
                <w:b/>
                <w:color w:val="FFFFFF"/>
                <w:sz w:val="20"/>
                <w:szCs w:val="20"/>
              </w:rPr>
              <w:t>Safeguard</w:t>
            </w:r>
          </w:p>
        </w:tc>
        <w:tc>
          <w:tcPr>
            <w:tcW w:w="3408" w:type="dxa"/>
            <w:shd w:val="clear" w:color="auto" w:fill="113653"/>
          </w:tcPr>
          <w:p w14:paraId="274741A0" w14:textId="77777777" w:rsidR="007E07C5" w:rsidRPr="00526016" w:rsidRDefault="005B4951">
            <w:pPr>
              <w:rPr>
                <w:rFonts w:hint="eastAsia"/>
                <w:sz w:val="20"/>
                <w:szCs w:val="20"/>
              </w:rPr>
            </w:pPr>
            <w:r w:rsidRPr="00526016">
              <w:rPr>
                <w:b/>
                <w:color w:val="FFFFFF"/>
                <w:sz w:val="20"/>
                <w:szCs w:val="20"/>
              </w:rPr>
              <w:t>Evidence to retain</w:t>
            </w:r>
          </w:p>
        </w:tc>
      </w:tr>
      <w:tr w:rsidR="007E07C5" w:rsidRPr="00526016" w14:paraId="24D7871A" w14:textId="77777777">
        <w:tc>
          <w:tcPr>
            <w:tcW w:w="3408" w:type="dxa"/>
          </w:tcPr>
          <w:p w14:paraId="5D0D8558" w14:textId="77777777" w:rsidR="007E07C5" w:rsidRPr="00526016" w:rsidRDefault="005B4951">
            <w:pPr>
              <w:spacing w:after="20"/>
              <w:rPr>
                <w:rFonts w:hint="eastAsia"/>
                <w:sz w:val="20"/>
                <w:szCs w:val="20"/>
              </w:rPr>
            </w:pPr>
            <w:r w:rsidRPr="00526016">
              <w:rPr>
                <w:sz w:val="20"/>
                <w:szCs w:val="20"/>
              </w:rPr>
              <w:t>Formula / packaging incompatibility</w:t>
            </w:r>
          </w:p>
        </w:tc>
        <w:tc>
          <w:tcPr>
            <w:tcW w:w="3408" w:type="dxa"/>
          </w:tcPr>
          <w:p w14:paraId="6AC16EE3" w14:textId="77777777" w:rsidR="007E07C5" w:rsidRPr="00526016" w:rsidRDefault="005B4951">
            <w:pPr>
              <w:spacing w:after="20"/>
              <w:rPr>
                <w:rFonts w:hint="eastAsia"/>
                <w:sz w:val="20"/>
                <w:szCs w:val="20"/>
              </w:rPr>
            </w:pPr>
            <w:r w:rsidRPr="00526016">
              <w:rPr>
                <w:sz w:val="20"/>
                <w:szCs w:val="20"/>
              </w:rPr>
              <w:t>Product-specific engineering and quality approval; do not assume one design fits all.</w:t>
            </w:r>
          </w:p>
        </w:tc>
        <w:tc>
          <w:tcPr>
            <w:tcW w:w="3408" w:type="dxa"/>
          </w:tcPr>
          <w:p w14:paraId="19C7E637" w14:textId="77777777" w:rsidR="007E07C5" w:rsidRPr="00526016" w:rsidRDefault="005B4951">
            <w:pPr>
              <w:spacing w:after="20"/>
              <w:rPr>
                <w:rFonts w:hint="eastAsia"/>
                <w:sz w:val="20"/>
                <w:szCs w:val="20"/>
              </w:rPr>
            </w:pPr>
            <w:r w:rsidRPr="00526016">
              <w:rPr>
                <w:sz w:val="20"/>
                <w:szCs w:val="20"/>
              </w:rPr>
              <w:t xml:space="preserve">Compatibility, stability, </w:t>
            </w:r>
            <w:proofErr w:type="gramStart"/>
            <w:r w:rsidRPr="00526016">
              <w:rPr>
                <w:sz w:val="20"/>
                <w:szCs w:val="20"/>
              </w:rPr>
              <w:t>barrier</w:t>
            </w:r>
            <w:proofErr w:type="gramEnd"/>
            <w:r w:rsidRPr="00526016">
              <w:rPr>
                <w:sz w:val="20"/>
                <w:szCs w:val="20"/>
              </w:rPr>
              <w:t xml:space="preserve"> and dispensing results.</w:t>
            </w:r>
          </w:p>
        </w:tc>
      </w:tr>
      <w:tr w:rsidR="007E07C5" w:rsidRPr="00526016" w14:paraId="2DC41FBA" w14:textId="77777777">
        <w:tc>
          <w:tcPr>
            <w:tcW w:w="3408" w:type="dxa"/>
          </w:tcPr>
          <w:p w14:paraId="7B66AFFB" w14:textId="77777777" w:rsidR="007E07C5" w:rsidRPr="00526016" w:rsidRDefault="005B4951">
            <w:pPr>
              <w:spacing w:after="20"/>
              <w:rPr>
                <w:rFonts w:hint="eastAsia"/>
                <w:sz w:val="20"/>
                <w:szCs w:val="20"/>
              </w:rPr>
            </w:pPr>
            <w:r w:rsidRPr="00526016">
              <w:rPr>
                <w:sz w:val="20"/>
                <w:szCs w:val="20"/>
              </w:rPr>
              <w:t>Higher lifecycle impact</w:t>
            </w:r>
          </w:p>
        </w:tc>
        <w:tc>
          <w:tcPr>
            <w:tcW w:w="3408" w:type="dxa"/>
          </w:tcPr>
          <w:p w14:paraId="2D7A3196" w14:textId="77777777" w:rsidR="007E07C5" w:rsidRPr="00526016" w:rsidRDefault="005B4951">
            <w:pPr>
              <w:spacing w:after="20"/>
              <w:rPr>
                <w:rFonts w:hint="eastAsia"/>
                <w:sz w:val="20"/>
                <w:szCs w:val="20"/>
              </w:rPr>
            </w:pPr>
            <w:r w:rsidRPr="00526016">
              <w:rPr>
                <w:sz w:val="20"/>
                <w:szCs w:val="20"/>
              </w:rPr>
              <w:t xml:space="preserve">Compare material, transport, cleaning, </w:t>
            </w:r>
            <w:proofErr w:type="gramStart"/>
            <w:r w:rsidRPr="00526016">
              <w:rPr>
                <w:sz w:val="20"/>
                <w:szCs w:val="20"/>
              </w:rPr>
              <w:t>losses</w:t>
            </w:r>
            <w:proofErr w:type="gramEnd"/>
            <w:r w:rsidRPr="00526016">
              <w:rPr>
                <w:sz w:val="20"/>
                <w:szCs w:val="20"/>
              </w:rPr>
              <w:t xml:space="preserve"> and actual reuse frequency per use.</w:t>
            </w:r>
          </w:p>
        </w:tc>
        <w:tc>
          <w:tcPr>
            <w:tcW w:w="3408" w:type="dxa"/>
          </w:tcPr>
          <w:p w14:paraId="43CD15A4" w14:textId="77777777" w:rsidR="007E07C5" w:rsidRPr="00526016" w:rsidRDefault="005B4951">
            <w:pPr>
              <w:spacing w:after="20"/>
              <w:rPr>
                <w:rFonts w:hint="eastAsia"/>
                <w:sz w:val="20"/>
                <w:szCs w:val="20"/>
              </w:rPr>
            </w:pPr>
            <w:r w:rsidRPr="00526016">
              <w:rPr>
                <w:sz w:val="20"/>
                <w:szCs w:val="20"/>
              </w:rPr>
              <w:t>Documented lifecycle assumptions and sensitivity analysis.</w:t>
            </w:r>
          </w:p>
        </w:tc>
      </w:tr>
      <w:tr w:rsidR="007E07C5" w:rsidRPr="00526016" w14:paraId="6533774A" w14:textId="77777777">
        <w:tc>
          <w:tcPr>
            <w:tcW w:w="3408" w:type="dxa"/>
          </w:tcPr>
          <w:p w14:paraId="5801F2AB" w14:textId="77777777" w:rsidR="007E07C5" w:rsidRPr="00526016" w:rsidRDefault="005B4951">
            <w:pPr>
              <w:spacing w:after="20"/>
              <w:rPr>
                <w:rFonts w:hint="eastAsia"/>
                <w:sz w:val="20"/>
                <w:szCs w:val="20"/>
              </w:rPr>
            </w:pPr>
            <w:r w:rsidRPr="00526016">
              <w:rPr>
                <w:sz w:val="20"/>
                <w:szCs w:val="20"/>
              </w:rPr>
              <w:t>Greenwashing</w:t>
            </w:r>
          </w:p>
        </w:tc>
        <w:tc>
          <w:tcPr>
            <w:tcW w:w="3408" w:type="dxa"/>
          </w:tcPr>
          <w:p w14:paraId="5DC76AA1" w14:textId="77777777" w:rsidR="007E07C5" w:rsidRPr="00526016" w:rsidRDefault="005B4951">
            <w:pPr>
              <w:spacing w:after="20"/>
              <w:rPr>
                <w:rFonts w:hint="eastAsia"/>
                <w:sz w:val="20"/>
                <w:szCs w:val="20"/>
              </w:rPr>
            </w:pPr>
            <w:r w:rsidRPr="00526016">
              <w:rPr>
                <w:sz w:val="20"/>
                <w:szCs w:val="20"/>
              </w:rPr>
              <w:t>Use specific substantiated claims and disclose methodology/boundaries.</w:t>
            </w:r>
          </w:p>
        </w:tc>
        <w:tc>
          <w:tcPr>
            <w:tcW w:w="3408" w:type="dxa"/>
          </w:tcPr>
          <w:p w14:paraId="46527A87" w14:textId="77777777" w:rsidR="007E07C5" w:rsidRPr="00526016" w:rsidRDefault="005B4951">
            <w:pPr>
              <w:spacing w:after="20"/>
              <w:rPr>
                <w:rFonts w:hint="eastAsia"/>
                <w:sz w:val="20"/>
                <w:szCs w:val="20"/>
              </w:rPr>
            </w:pPr>
            <w:r w:rsidRPr="00526016">
              <w:rPr>
                <w:sz w:val="20"/>
                <w:szCs w:val="20"/>
              </w:rPr>
              <w:t>Approved claims, source data and calculation notes.</w:t>
            </w:r>
          </w:p>
        </w:tc>
      </w:tr>
      <w:tr w:rsidR="007E07C5" w:rsidRPr="00526016" w14:paraId="16889006" w14:textId="77777777">
        <w:tc>
          <w:tcPr>
            <w:tcW w:w="3408" w:type="dxa"/>
          </w:tcPr>
          <w:p w14:paraId="02744175" w14:textId="77777777" w:rsidR="007E07C5" w:rsidRPr="00526016" w:rsidRDefault="005B4951">
            <w:pPr>
              <w:spacing w:after="20"/>
              <w:rPr>
                <w:rFonts w:hint="eastAsia"/>
                <w:sz w:val="20"/>
                <w:szCs w:val="20"/>
              </w:rPr>
            </w:pPr>
            <w:r w:rsidRPr="00526016">
              <w:rPr>
                <w:sz w:val="20"/>
                <w:szCs w:val="20"/>
              </w:rPr>
              <w:t>Weak adoption</w:t>
            </w:r>
          </w:p>
        </w:tc>
        <w:tc>
          <w:tcPr>
            <w:tcW w:w="3408" w:type="dxa"/>
          </w:tcPr>
          <w:p w14:paraId="40FFC460" w14:textId="77777777" w:rsidR="007E07C5" w:rsidRPr="00526016" w:rsidRDefault="005B4951">
            <w:pPr>
              <w:spacing w:after="20"/>
              <w:rPr>
                <w:rFonts w:hint="eastAsia"/>
                <w:sz w:val="20"/>
                <w:szCs w:val="20"/>
              </w:rPr>
            </w:pPr>
            <w:r w:rsidRPr="00526016">
              <w:rPr>
                <w:sz w:val="20"/>
                <w:szCs w:val="20"/>
              </w:rPr>
              <w:t xml:space="preserve">Test access, instructions, price, </w:t>
            </w:r>
            <w:proofErr w:type="gramStart"/>
            <w:r w:rsidRPr="00526016">
              <w:rPr>
                <w:sz w:val="20"/>
                <w:szCs w:val="20"/>
              </w:rPr>
              <w:t>availability</w:t>
            </w:r>
            <w:proofErr w:type="gramEnd"/>
            <w:r w:rsidRPr="00526016">
              <w:rPr>
                <w:sz w:val="20"/>
                <w:szCs w:val="20"/>
              </w:rPr>
              <w:t xml:space="preserve"> and user experience.</w:t>
            </w:r>
          </w:p>
        </w:tc>
        <w:tc>
          <w:tcPr>
            <w:tcW w:w="3408" w:type="dxa"/>
          </w:tcPr>
          <w:p w14:paraId="2F1D6A6C" w14:textId="77777777" w:rsidR="007E07C5" w:rsidRPr="00526016" w:rsidRDefault="005B4951">
            <w:pPr>
              <w:spacing w:after="20"/>
              <w:rPr>
                <w:rFonts w:hint="eastAsia"/>
                <w:sz w:val="20"/>
                <w:szCs w:val="20"/>
              </w:rPr>
            </w:pPr>
            <w:r w:rsidRPr="00526016">
              <w:rPr>
                <w:sz w:val="20"/>
                <w:szCs w:val="20"/>
              </w:rPr>
              <w:t>Conversion funnel and customer feedback.</w:t>
            </w:r>
          </w:p>
        </w:tc>
      </w:tr>
      <w:tr w:rsidR="007E07C5" w:rsidRPr="00526016" w14:paraId="5F1A0490" w14:textId="77777777">
        <w:tc>
          <w:tcPr>
            <w:tcW w:w="3408" w:type="dxa"/>
          </w:tcPr>
          <w:p w14:paraId="1009E10B" w14:textId="77777777" w:rsidR="007E07C5" w:rsidRPr="00526016" w:rsidRDefault="005B4951">
            <w:pPr>
              <w:spacing w:after="20"/>
              <w:rPr>
                <w:rFonts w:hint="eastAsia"/>
                <w:sz w:val="20"/>
                <w:szCs w:val="20"/>
              </w:rPr>
            </w:pPr>
            <w:r w:rsidRPr="00526016">
              <w:rPr>
                <w:sz w:val="20"/>
                <w:szCs w:val="20"/>
              </w:rPr>
              <w:t>Poor unit economics</w:t>
            </w:r>
          </w:p>
        </w:tc>
        <w:tc>
          <w:tcPr>
            <w:tcW w:w="3408" w:type="dxa"/>
          </w:tcPr>
          <w:p w14:paraId="660B1293" w14:textId="77777777" w:rsidR="007E07C5" w:rsidRPr="00526016" w:rsidRDefault="005B4951">
            <w:pPr>
              <w:spacing w:after="20"/>
              <w:rPr>
                <w:rFonts w:hint="eastAsia"/>
                <w:sz w:val="20"/>
                <w:szCs w:val="20"/>
              </w:rPr>
            </w:pPr>
            <w:r w:rsidRPr="00526016">
              <w:rPr>
                <w:sz w:val="20"/>
                <w:szCs w:val="20"/>
              </w:rPr>
              <w:t xml:space="preserve">Include discounts, rewards, logistics, retailer margin, returns and </w:t>
            </w:r>
            <w:proofErr w:type="spellStart"/>
            <w:r w:rsidRPr="00526016">
              <w:rPr>
                <w:sz w:val="20"/>
                <w:szCs w:val="20"/>
              </w:rPr>
              <w:t>cannibalisation</w:t>
            </w:r>
            <w:proofErr w:type="spellEnd"/>
            <w:r w:rsidRPr="00526016">
              <w:rPr>
                <w:sz w:val="20"/>
                <w:szCs w:val="20"/>
              </w:rPr>
              <w:t>.</w:t>
            </w:r>
          </w:p>
        </w:tc>
        <w:tc>
          <w:tcPr>
            <w:tcW w:w="3408" w:type="dxa"/>
          </w:tcPr>
          <w:p w14:paraId="51D4785A" w14:textId="77777777" w:rsidR="007E07C5" w:rsidRPr="00526016" w:rsidRDefault="005B4951">
            <w:pPr>
              <w:spacing w:after="20"/>
              <w:rPr>
                <w:rFonts w:hint="eastAsia"/>
                <w:sz w:val="20"/>
                <w:szCs w:val="20"/>
              </w:rPr>
            </w:pPr>
            <w:r w:rsidRPr="00526016">
              <w:rPr>
                <w:sz w:val="20"/>
                <w:szCs w:val="20"/>
              </w:rPr>
              <w:t>Contribution margin by cohort and incremental sales analysis.</w:t>
            </w:r>
          </w:p>
        </w:tc>
      </w:tr>
      <w:tr w:rsidR="007E07C5" w:rsidRPr="00526016" w14:paraId="3DD0822E" w14:textId="77777777">
        <w:tc>
          <w:tcPr>
            <w:tcW w:w="3408" w:type="dxa"/>
          </w:tcPr>
          <w:p w14:paraId="042DE96C" w14:textId="77777777" w:rsidR="007E07C5" w:rsidRPr="00526016" w:rsidRDefault="005B4951">
            <w:pPr>
              <w:spacing w:after="20"/>
              <w:rPr>
                <w:rFonts w:hint="eastAsia"/>
                <w:sz w:val="20"/>
                <w:szCs w:val="20"/>
              </w:rPr>
            </w:pPr>
            <w:r w:rsidRPr="00526016">
              <w:rPr>
                <w:sz w:val="20"/>
                <w:szCs w:val="20"/>
              </w:rPr>
              <w:t>Privacy concerns</w:t>
            </w:r>
          </w:p>
        </w:tc>
        <w:tc>
          <w:tcPr>
            <w:tcW w:w="3408" w:type="dxa"/>
          </w:tcPr>
          <w:p w14:paraId="7060974B" w14:textId="77777777" w:rsidR="007E07C5" w:rsidRPr="00526016" w:rsidRDefault="005B4951">
            <w:pPr>
              <w:spacing w:after="20"/>
              <w:rPr>
                <w:rFonts w:hint="eastAsia"/>
                <w:sz w:val="20"/>
                <w:szCs w:val="20"/>
              </w:rPr>
            </w:pPr>
            <w:proofErr w:type="spellStart"/>
            <w:r w:rsidRPr="00526016">
              <w:rPr>
                <w:sz w:val="20"/>
                <w:szCs w:val="20"/>
              </w:rPr>
              <w:t>Minimise</w:t>
            </w:r>
            <w:proofErr w:type="spellEnd"/>
            <w:r w:rsidRPr="00526016">
              <w:rPr>
                <w:sz w:val="20"/>
                <w:szCs w:val="20"/>
              </w:rPr>
              <w:t xml:space="preserve"> data; sharing is optional; obtain consent for public stories.</w:t>
            </w:r>
          </w:p>
        </w:tc>
        <w:tc>
          <w:tcPr>
            <w:tcW w:w="3408" w:type="dxa"/>
          </w:tcPr>
          <w:p w14:paraId="449907E4" w14:textId="77777777" w:rsidR="007E07C5" w:rsidRPr="00526016" w:rsidRDefault="005B4951">
            <w:pPr>
              <w:spacing w:after="20"/>
              <w:rPr>
                <w:rFonts w:hint="eastAsia"/>
                <w:sz w:val="20"/>
                <w:szCs w:val="20"/>
              </w:rPr>
            </w:pPr>
            <w:r w:rsidRPr="00526016">
              <w:rPr>
                <w:sz w:val="20"/>
                <w:szCs w:val="20"/>
              </w:rPr>
              <w:t>Consent records and privacy review.</w:t>
            </w:r>
          </w:p>
        </w:tc>
      </w:tr>
    </w:tbl>
    <w:p w14:paraId="031EFC13" w14:textId="77777777" w:rsidR="007E07C5" w:rsidRDefault="005B4951">
      <w:pPr>
        <w:pStyle w:val="Heading1"/>
      </w:pPr>
      <w:r>
        <w:t>Recommendation</w:t>
      </w:r>
    </w:p>
    <w:p w14:paraId="56B924D1" w14:textId="77777777" w:rsidR="007E07C5" w:rsidRPr="00526016" w:rsidRDefault="005B4951">
      <w:pPr>
        <w:rPr>
          <w:rFonts w:hint="eastAsia"/>
          <w:sz w:val="20"/>
          <w:szCs w:val="20"/>
        </w:rPr>
      </w:pPr>
      <w:r w:rsidRPr="00526016">
        <w:rPr>
          <w:sz w:val="20"/>
          <w:szCs w:val="20"/>
        </w:rPr>
        <w:t xml:space="preserve">Start with a narrow, technically suitable pilot rather than a portfolio-wide packaging change. Validate product quality and the lifecycle case first, then test convenience, </w:t>
      </w:r>
      <w:proofErr w:type="gramStart"/>
      <w:r w:rsidRPr="00526016">
        <w:rPr>
          <w:sz w:val="20"/>
          <w:szCs w:val="20"/>
        </w:rPr>
        <w:t>price</w:t>
      </w:r>
      <w:proofErr w:type="gramEnd"/>
      <w:r w:rsidRPr="00526016">
        <w:rPr>
          <w:sz w:val="20"/>
          <w:szCs w:val="20"/>
        </w:rPr>
        <w:t xml:space="preserve"> and rewards through a controlled experiment. Use verified customer impact feedback as a retention and advocacy mechanism—not as a substitute for environmental performance. Scale only when quality, customer experience, impact per use and unit economics meet pre-defined thresholds.</w:t>
      </w:r>
    </w:p>
    <w:p w14:paraId="17C63D72" w14:textId="77777777" w:rsidR="007E07C5" w:rsidRDefault="005B4951">
      <w:pPr>
        <w:pStyle w:val="Heading2"/>
      </w:pPr>
      <w:r>
        <w:t>What this project demonstrates</w:t>
      </w:r>
    </w:p>
    <w:p w14:paraId="2B300EE3" w14:textId="77777777" w:rsidR="007E07C5" w:rsidRPr="00526016" w:rsidRDefault="005B4951">
      <w:pPr>
        <w:pStyle w:val="ListBullet"/>
        <w:spacing w:after="40"/>
        <w:rPr>
          <w:rFonts w:hint="eastAsia"/>
          <w:sz w:val="20"/>
          <w:szCs w:val="20"/>
        </w:rPr>
      </w:pPr>
      <w:r w:rsidRPr="00526016">
        <w:rPr>
          <w:sz w:val="20"/>
          <w:szCs w:val="20"/>
        </w:rPr>
        <w:t xml:space="preserve">Strategic marketing: connects customer </w:t>
      </w:r>
      <w:proofErr w:type="spellStart"/>
      <w:r w:rsidRPr="00526016">
        <w:rPr>
          <w:sz w:val="20"/>
          <w:szCs w:val="20"/>
        </w:rPr>
        <w:t>behaviour</w:t>
      </w:r>
      <w:proofErr w:type="spellEnd"/>
      <w:r w:rsidRPr="00526016">
        <w:rPr>
          <w:sz w:val="20"/>
          <w:szCs w:val="20"/>
        </w:rPr>
        <w:t xml:space="preserve">, positioning, </w:t>
      </w:r>
      <w:proofErr w:type="gramStart"/>
      <w:r w:rsidRPr="00526016">
        <w:rPr>
          <w:sz w:val="20"/>
          <w:szCs w:val="20"/>
        </w:rPr>
        <w:t>loyalty</w:t>
      </w:r>
      <w:proofErr w:type="gramEnd"/>
      <w:r w:rsidRPr="00526016">
        <w:rPr>
          <w:sz w:val="20"/>
          <w:szCs w:val="20"/>
        </w:rPr>
        <w:t xml:space="preserve"> and advocacy to a business problem.</w:t>
      </w:r>
    </w:p>
    <w:p w14:paraId="6DB7F773" w14:textId="77777777" w:rsidR="007E07C5" w:rsidRPr="00526016" w:rsidRDefault="005B4951">
      <w:pPr>
        <w:pStyle w:val="ListBullet"/>
        <w:spacing w:after="40"/>
        <w:rPr>
          <w:rFonts w:hint="eastAsia"/>
          <w:sz w:val="20"/>
          <w:szCs w:val="20"/>
        </w:rPr>
      </w:pPr>
      <w:r w:rsidRPr="00526016">
        <w:rPr>
          <w:sz w:val="20"/>
          <w:szCs w:val="20"/>
        </w:rPr>
        <w:t xml:space="preserve">Analytics: defines measurable hypotheses, controls/baselines and </w:t>
      </w:r>
      <w:proofErr w:type="gramStart"/>
      <w:r w:rsidRPr="00526016">
        <w:rPr>
          <w:sz w:val="20"/>
          <w:szCs w:val="20"/>
        </w:rPr>
        <w:t>decision-oriented</w:t>
      </w:r>
      <w:proofErr w:type="gramEnd"/>
      <w:r w:rsidRPr="00526016">
        <w:rPr>
          <w:sz w:val="20"/>
          <w:szCs w:val="20"/>
        </w:rPr>
        <w:t xml:space="preserve"> KPIs.</w:t>
      </w:r>
    </w:p>
    <w:p w14:paraId="459CE093" w14:textId="77777777" w:rsidR="007E07C5" w:rsidRPr="00526016" w:rsidRDefault="005B4951">
      <w:pPr>
        <w:pStyle w:val="ListBullet"/>
        <w:spacing w:after="40"/>
        <w:rPr>
          <w:rFonts w:hint="eastAsia"/>
          <w:sz w:val="20"/>
          <w:szCs w:val="20"/>
        </w:rPr>
      </w:pPr>
      <w:r w:rsidRPr="00526016">
        <w:rPr>
          <w:sz w:val="20"/>
          <w:szCs w:val="20"/>
        </w:rPr>
        <w:t>Commercial thinking: considers price, incentive cost, margin, adoption and repeat purchase.</w:t>
      </w:r>
    </w:p>
    <w:p w14:paraId="2E605386" w14:textId="77777777" w:rsidR="007E07C5" w:rsidRPr="00526016" w:rsidRDefault="005B4951">
      <w:pPr>
        <w:pStyle w:val="ListBullet"/>
        <w:spacing w:after="40"/>
        <w:rPr>
          <w:rFonts w:hint="eastAsia"/>
          <w:sz w:val="20"/>
          <w:szCs w:val="20"/>
        </w:rPr>
      </w:pPr>
      <w:r w:rsidRPr="00526016">
        <w:rPr>
          <w:sz w:val="20"/>
          <w:szCs w:val="20"/>
        </w:rPr>
        <w:t>Responsible innovation: distinguishes official corporate targets from proposed ideas and avoids unverified claims.</w:t>
      </w:r>
    </w:p>
    <w:p w14:paraId="407119A4" w14:textId="77777777" w:rsidR="007E07C5" w:rsidRDefault="005B4951">
      <w:pPr>
        <w:pStyle w:val="Heading2"/>
      </w:pPr>
      <w:r>
        <w:t>Sources and transparency</w:t>
      </w:r>
    </w:p>
    <w:p w14:paraId="4DF179E0" w14:textId="77777777" w:rsidR="007E07C5" w:rsidRPr="00526016" w:rsidRDefault="005B4951">
      <w:pPr>
        <w:rPr>
          <w:rFonts w:hint="eastAsia"/>
          <w:sz w:val="20"/>
          <w:szCs w:val="20"/>
        </w:rPr>
      </w:pPr>
      <w:r w:rsidRPr="00526016">
        <w:rPr>
          <w:sz w:val="20"/>
          <w:szCs w:val="20"/>
        </w:rPr>
        <w:t>Corporate context: L’Oréal, Climate Transition Plan, September 2026 (source document reviewed for this concept). The target/progress figures shown on page 1 are presented as reported in that document. Packaging choices, pilot design, price example and performance hypotheses are proposed concepts requiring validation. No supplier quotes, actual pilot results, lifecycle assessment results or official L’Oréal endorsement are claimed.</w:t>
      </w:r>
    </w:p>
    <w:sectPr w:rsidR="007E07C5" w:rsidRPr="00526016" w:rsidSect="00E74687">
      <w:headerReference w:type="default" r:id="rId8"/>
      <w:footerReference w:type="default" r:id="rId9"/>
      <w:headerReference w:type="first" r:id="rId10"/>
      <w:pgSz w:w="12240" w:h="15840"/>
      <w:pgMar w:top="893" w:right="1008" w:bottom="893" w:left="1008"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84C053" w14:textId="77777777" w:rsidR="00D157F2" w:rsidRDefault="00D157F2">
      <w:pPr>
        <w:spacing w:after="0" w:line="240" w:lineRule="auto"/>
        <w:rPr>
          <w:rFonts w:hint="eastAsia"/>
        </w:rPr>
      </w:pPr>
      <w:r>
        <w:separator/>
      </w:r>
    </w:p>
  </w:endnote>
  <w:endnote w:type="continuationSeparator" w:id="0">
    <w:p w14:paraId="66B6B2F4" w14:textId="77777777" w:rsidR="00D157F2" w:rsidRDefault="00D157F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AE936" w14:textId="77777777" w:rsidR="007E07C5" w:rsidRDefault="005B4951">
    <w:pPr>
      <w:pStyle w:val="Footer"/>
      <w:jc w:val="center"/>
      <w:rPr>
        <w:rFonts w:hint="eastAsia"/>
      </w:rPr>
    </w:pPr>
    <w:r>
      <w:rPr>
        <w:color w:val="64707C"/>
        <w:sz w:val="16"/>
      </w:rPr>
      <w:t>Independent portfolio concept • Not an official L’Oréal initiative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C2AD36" w14:textId="77777777" w:rsidR="00D157F2" w:rsidRDefault="00D157F2">
      <w:pPr>
        <w:spacing w:after="0" w:line="240" w:lineRule="auto"/>
        <w:rPr>
          <w:rFonts w:hint="eastAsia"/>
        </w:rPr>
      </w:pPr>
      <w:r>
        <w:separator/>
      </w:r>
    </w:p>
  </w:footnote>
  <w:footnote w:type="continuationSeparator" w:id="0">
    <w:p w14:paraId="0FFF1F9D" w14:textId="77777777" w:rsidR="00D157F2" w:rsidRDefault="00D157F2">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4073B" w14:textId="77777777" w:rsidR="007E07C5" w:rsidRDefault="005B4951">
    <w:pPr>
      <w:pStyle w:val="Header"/>
      <w:jc w:val="right"/>
      <w:rPr>
        <w:rFonts w:hint="eastAsia"/>
      </w:rPr>
    </w:pPr>
    <w:proofErr w:type="gramStart"/>
    <w:r>
      <w:rPr>
        <w:b/>
        <w:color w:val="1C7380"/>
        <w:sz w:val="16"/>
      </w:rPr>
      <w:t>REFILLLOOP  |</w:t>
    </w:r>
    <w:proofErr w:type="gramEnd"/>
    <w:r>
      <w:rPr>
        <w:b/>
        <w:color w:val="1C7380"/>
        <w:sz w:val="16"/>
      </w:rPr>
      <w:t xml:space="preserve">  SUSTAINABLE BEAUTY CONCEPT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0BC4B" w14:textId="46BC7509" w:rsidR="00E04B5D" w:rsidRDefault="00E04B5D">
    <w:pPr>
      <w:pStyle w:val="Header"/>
    </w:pPr>
    <w:r>
      <w:t>REFILLLOOP | SUSTAINABLE PACKAGING &amp; MARKETING STRATEGY</w:t>
    </w:r>
  </w:p>
  <w:p w14:paraId="27FD4F13" w14:textId="76656716" w:rsidR="00913B24" w:rsidRPr="00913B24" w:rsidRDefault="00913B24" w:rsidP="00913B24">
    <w:pPr>
      <w:pStyle w:val="Header"/>
      <w:ind w:left="4320"/>
      <w:rPr>
        <w:rFonts w:hint="eastAsia"/>
        <w:b/>
        <w:bCs/>
        <w:color w:val="365F91" w:themeColor="accent1" w:themeShade="B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331"/>
    <w:rsid w:val="0006063C"/>
    <w:rsid w:val="000A52F4"/>
    <w:rsid w:val="0015074B"/>
    <w:rsid w:val="0029639D"/>
    <w:rsid w:val="00326F90"/>
    <w:rsid w:val="00526016"/>
    <w:rsid w:val="005B4951"/>
    <w:rsid w:val="006E459B"/>
    <w:rsid w:val="00727E6B"/>
    <w:rsid w:val="007E07C5"/>
    <w:rsid w:val="00913B24"/>
    <w:rsid w:val="00A11F9B"/>
    <w:rsid w:val="00AA1D8D"/>
    <w:rsid w:val="00B47730"/>
    <w:rsid w:val="00CB0664"/>
    <w:rsid w:val="00D157F2"/>
    <w:rsid w:val="00DB57F4"/>
    <w:rsid w:val="00E04B5D"/>
    <w:rsid w:val="00E746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F34E52"/>
  <w14:defaultImageDpi w14:val="300"/>
  <w15:docId w15:val="{77AA2272-7DFC-421B-8876-9738CE62A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63444"/>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1365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1365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1365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E74687"/>
  </w:style>
  <w:style w:type="character" w:styleId="HTMLCode">
    <w:name w:val="HTML Code"/>
    <w:basedOn w:val="DefaultParagraphFont"/>
    <w:uiPriority w:val="99"/>
    <w:semiHidden/>
    <w:unhideWhenUsed/>
    <w:rsid w:val="00727E6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5</Pages>
  <Words>1372</Words>
  <Characters>7824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Mohit Dhiman | MBA — Marketing</Company>
  <LinksUpToDate>false</LinksUpToDate>
  <CharactersWithSpaces>9178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Sustainable Packaging &amp; Marketing Strategy</dc:subject>
  <dc:creator>python-docx</dc:creator>
  <cp:keywords/>
  <dc:description>generated by python-docx</dc:description>
  <cp:lastModifiedBy>mohit dhiman</cp:lastModifiedBy>
  <cp:revision>3</cp:revision>
  <dcterms:created xsi:type="dcterms:W3CDTF">2013-12-23T23:15:00Z</dcterms:created>
  <dcterms:modified xsi:type="dcterms:W3CDTF">2026-10-25T11:00:00Z</dcterms:modified>
  <cp:category/>
</cp:coreProperties>
</file>